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7035B" w14:textId="77777777" w:rsidR="002B22AE" w:rsidRPr="002523A4" w:rsidRDefault="00000000">
      <w:pPr>
        <w:pStyle w:val="CenterWord"/>
        <w:spacing w:after="20" w:line="240" w:lineRule="auto"/>
        <w:jc w:val="center"/>
        <w:rPr>
          <w:lang w:val="it-IT"/>
        </w:rPr>
      </w:pPr>
      <w:r w:rsidRPr="002523A4">
        <w:rPr>
          <w:lang w:val="it-IT"/>
        </w:rPr>
        <w:t>PROPS</w:t>
      </w:r>
    </w:p>
    <w:p w14:paraId="47D86D29" w14:textId="77777777" w:rsidR="002B22AE" w:rsidRPr="002523A4" w:rsidRDefault="00000000">
      <w:pPr>
        <w:pStyle w:val="CenterWord"/>
        <w:spacing w:before="20" w:after="20" w:line="240" w:lineRule="auto"/>
        <w:jc w:val="center"/>
        <w:rPr>
          <w:lang w:val="it-IT"/>
        </w:rPr>
      </w:pPr>
      <w:r w:rsidRPr="002523A4">
        <w:rPr>
          <w:lang w:val="it-IT"/>
        </w:rPr>
        <w:t>Renderer</w:t>
      </w:r>
    </w:p>
    <w:p w14:paraId="54E09316" w14:textId="77777777" w:rsidR="002B22AE" w:rsidRPr="002523A4" w:rsidRDefault="00000000">
      <w:pPr>
        <w:pStyle w:val="CenterWord"/>
        <w:spacing w:before="20" w:after="20" w:line="240" w:lineRule="auto"/>
        <w:jc w:val="center"/>
        <w:rPr>
          <w:lang w:val="it-IT"/>
        </w:rPr>
      </w:pPr>
      <w:r w:rsidRPr="002523A4">
        <w:rPr>
          <w:lang w:val="it-IT"/>
        </w:rPr>
        <w:t>.map</w:t>
      </w:r>
    </w:p>
    <w:p w14:paraId="4677A0FD" w14:textId="77777777" w:rsidR="002B22AE" w:rsidRPr="002523A4" w:rsidRDefault="00000000">
      <w:pPr>
        <w:pStyle w:val="TitleMain"/>
        <w:pBdr>
          <w:bottom w:val="single" w:sz="8" w:space="6" w:color="B4C6E7"/>
        </w:pBdr>
        <w:spacing w:before="160" w:line="240" w:lineRule="auto"/>
        <w:jc w:val="center"/>
        <w:rPr>
          <w:lang w:val="it-IT"/>
        </w:rPr>
      </w:pPr>
      <w:r w:rsidRPr="002523A4">
        <w:rPr>
          <w:lang w:val="it-IT"/>
        </w:rPr>
        <w:t>DASHBOARD — STRUTTURA COMPLETA</w:t>
      </w:r>
    </w:p>
    <w:p w14:paraId="7667D642" w14:textId="77777777" w:rsidR="002B22AE" w:rsidRPr="002523A4" w:rsidRDefault="00000000">
      <w:pPr>
        <w:pStyle w:val="FileHead"/>
        <w:keepNext/>
        <w:spacing w:before="200" w:after="80" w:line="240" w:lineRule="auto"/>
        <w:rPr>
          <w:lang w:val="it-IT"/>
        </w:rPr>
      </w:pPr>
      <w:r w:rsidRPr="002523A4">
        <w:rPr>
          <w:lang w:val="it-IT"/>
        </w:rPr>
        <w:t xml:space="preserve">pages: </w:t>
      </w:r>
      <w:r w:rsidRPr="002523A4">
        <w:rPr>
          <w:i/>
          <w:lang w:val="it-IT"/>
        </w:rPr>
        <w:t>Dashboard.jsx</w:t>
      </w:r>
    </w:p>
    <w:p w14:paraId="0893A5B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È il contenitore principale della Dashboard.</w:t>
      </w:r>
    </w:p>
    <w:p w14:paraId="2348AA75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Non entra nei dettagli interni dei singoli widget:</w:t>
      </w:r>
    </w:p>
    <w:p w14:paraId="35C00998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coordina stato locale, dati e composizione generale della pagina.</w:t>
      </w:r>
    </w:p>
    <w:p w14:paraId="233CE3D0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71FC6300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Importa e orchestra:</w:t>
      </w:r>
    </w:p>
    <w:p w14:paraId="7A6ED8EE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useSensorData</w:t>
      </w:r>
    </w:p>
    <w:p w14:paraId="09850BE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BackgroundLayers</w:t>
      </w:r>
    </w:p>
    <w:p w14:paraId="5025CCD2" w14:textId="77777777" w:rsidR="002B22AE" w:rsidRDefault="00000000">
      <w:pPr>
        <w:spacing w:after="40"/>
      </w:pPr>
      <w:r>
        <w:t>DashboardHeader</w:t>
      </w:r>
    </w:p>
    <w:p w14:paraId="552F6775" w14:textId="77777777" w:rsidR="002B22AE" w:rsidRDefault="00000000">
      <w:pPr>
        <w:spacing w:after="40"/>
      </w:pPr>
      <w:r>
        <w:t>ClockDisplay</w:t>
      </w:r>
    </w:p>
    <w:p w14:paraId="16A0E52C" w14:textId="77777777" w:rsidR="002B22AE" w:rsidRDefault="00000000">
      <w:pPr>
        <w:spacing w:after="40"/>
      </w:pPr>
      <w:r>
        <w:t>SensorCardsSection</w:t>
      </w:r>
    </w:p>
    <w:p w14:paraId="35849184" w14:textId="77777777" w:rsidR="002B22AE" w:rsidRDefault="00000000">
      <w:pPr>
        <w:spacing w:after="40"/>
      </w:pPr>
      <w:r>
        <w:t>TimelineSection</w:t>
      </w:r>
    </w:p>
    <w:p w14:paraId="39CF4833" w14:textId="77777777" w:rsidR="002B22AE" w:rsidRDefault="00000000">
      <w:pPr>
        <w:spacing w:after="40"/>
      </w:pPr>
      <w:r>
        <w:t>DashboardFooter</w:t>
      </w:r>
    </w:p>
    <w:p w14:paraId="60119ECC" w14:textId="77777777" w:rsidR="002B22AE" w:rsidRDefault="00000000">
      <w:pPr>
        <w:spacing w:after="40"/>
      </w:pPr>
      <w:r>
        <w:t>eventuali altri blocchi dashboard</w:t>
      </w:r>
    </w:p>
    <w:p w14:paraId="1F05E2E2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Gestisce stato locale UI:</w:t>
      </w:r>
    </w:p>
    <w:p w14:paraId="3FDDCBB9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clockTime</w:t>
      </w:r>
    </w:p>
    <w:p w14:paraId="3ADD46F5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theme</w:t>
      </w:r>
    </w:p>
    <w:p w14:paraId="55F7FB2C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Fa le operazioni generali di pagina:</w:t>
      </w:r>
    </w:p>
    <w:p w14:paraId="256B9C7B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aggiorna l’orologio ogni secondo</w:t>
      </w:r>
    </w:p>
    <w:p w14:paraId="2C5ED7D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legge/salva il tema in localStorage</w:t>
      </w:r>
    </w:p>
    <w:p w14:paraId="4D8A9BE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costruisce la pagina montando le varie sezioni</w:t>
      </w:r>
    </w:p>
    <w:p w14:paraId="598B0BF6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4656B48F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Dashboard.jsx</w:t>
      </w:r>
      <w:r w:rsidRPr="002523A4">
        <w:rPr>
          <w:lang w:val="it-IT"/>
        </w:rPr>
        <w:t xml:space="preserve"> = regista della pagina.</w:t>
      </w:r>
    </w:p>
    <w:p w14:paraId="0759A3C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deve contenere tutta la logica dei singoli componenti.</w:t>
      </w:r>
    </w:p>
    <w:p w14:paraId="14ECA3E5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Il suo compito è:</w:t>
      </w:r>
    </w:p>
    <w:p w14:paraId="55584E2C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prendere i dati dal custom hook</w:t>
      </w:r>
    </w:p>
    <w:p w14:paraId="37BBE0DA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gestire lo stato UI globale della pagina</w:t>
      </w:r>
    </w:p>
    <w:p w14:paraId="3DADD02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distribuire le props ai componenti figli</w:t>
      </w:r>
    </w:p>
    <w:p w14:paraId="5016600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mantenere ordinata la composizione dell’interfaccia</w:t>
      </w:r>
    </w:p>
    <w:p w14:paraId="056E9E73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In pratica:</w:t>
      </w:r>
    </w:p>
    <w:p w14:paraId="7FC15433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la Dashboard non “fa tutto”</w:t>
      </w:r>
    </w:p>
    <w:p w14:paraId="36C83219" w14:textId="77777777" w:rsidR="002B22AE" w:rsidRDefault="00000000">
      <w:pPr>
        <w:pStyle w:val="ListItem"/>
        <w:spacing w:after="40"/>
        <w:ind w:left="397"/>
      </w:pPr>
      <w:r>
        <w:t>la Dashboard coordina tutto.</w:t>
      </w:r>
    </w:p>
    <w:p w14:paraId="3936AF71" w14:textId="77777777" w:rsidR="002B22AE" w:rsidRDefault="00000000">
      <w:pPr>
        <w:pStyle w:val="FileHead"/>
        <w:keepNext/>
        <w:spacing w:before="200" w:after="80" w:line="240" w:lineRule="auto"/>
      </w:pPr>
      <w:r>
        <w:t xml:space="preserve">cards: </w:t>
      </w:r>
      <w:r>
        <w:rPr>
          <w:i/>
        </w:rPr>
        <w:t>SensorCard.jsx</w:t>
      </w:r>
    </w:p>
    <w:p w14:paraId="01F54B09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React, { memo } from "react";</w:t>
      </w:r>
    </w:p>
    <w:p w14:paraId="3A4C4899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{ motion } from "framer-motion";</w:t>
      </w:r>
    </w:p>
    <w:p w14:paraId="1B89F57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lastRenderedPageBreak/>
        <w:t>Componente riutilizzabile che mostra una singola card sensore.</w:t>
      </w:r>
    </w:p>
    <w:p w14:paraId="169BC070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70323E1C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Mostra in una card:</w:t>
      </w:r>
    </w:p>
    <w:p w14:paraId="5285A591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nome</w:t>
      </w:r>
    </w:p>
    <w:p w14:paraId="6C2D8D0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icona</w:t>
      </w:r>
    </w:p>
    <w:p w14:paraId="2A875DB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valore</w:t>
      </w:r>
    </w:p>
    <w:p w14:paraId="262232B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unità</w:t>
      </w:r>
    </w:p>
    <w:p w14:paraId="09010B3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eventuale stato visivo</w:t>
      </w:r>
    </w:p>
    <w:p w14:paraId="0817602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animazione leggera</w:t>
      </w:r>
    </w:p>
    <w:p w14:paraId="03D0434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Riceve tutto via props.</w:t>
      </w:r>
    </w:p>
    <w:p w14:paraId="67B1105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calcola i dati.</w:t>
      </w:r>
    </w:p>
    <w:p w14:paraId="0ECBEF5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interroga API.</w:t>
      </w:r>
    </w:p>
    <w:p w14:paraId="40AA6088" w14:textId="77777777" w:rsidR="002B22AE" w:rsidRPr="00E45D1E" w:rsidRDefault="00000000">
      <w:pPr>
        <w:spacing w:after="40"/>
        <w:rPr>
          <w:lang w:val="it-IT"/>
        </w:rPr>
      </w:pPr>
      <w:r w:rsidRPr="00E45D1E">
        <w:rPr>
          <w:lang w:val="it-IT"/>
        </w:rPr>
        <w:t>Non gestisce logica di business.</w:t>
      </w:r>
    </w:p>
    <w:p w14:paraId="63461F84" w14:textId="77777777" w:rsidR="002B22AE" w:rsidRPr="00E45D1E" w:rsidRDefault="00000000">
      <w:pPr>
        <w:keepNext/>
        <w:spacing w:after="40"/>
        <w:rPr>
          <w:lang w:val="it-IT"/>
        </w:rPr>
      </w:pPr>
      <w:r w:rsidRPr="00E45D1E">
        <w:rPr>
          <w:b/>
          <w:color w:val="11274E"/>
          <w:lang w:val="it-IT"/>
        </w:rPr>
        <w:t>Usa framer-motion per:</w:t>
      </w:r>
    </w:p>
    <w:p w14:paraId="1433EA31" w14:textId="77777777" w:rsidR="002B22AE" w:rsidRPr="00E45D1E" w:rsidRDefault="00000000">
      <w:pPr>
        <w:pStyle w:val="ListItem"/>
        <w:spacing w:after="40"/>
        <w:ind w:left="397"/>
        <w:rPr>
          <w:lang w:val="it-IT"/>
        </w:rPr>
      </w:pPr>
      <w:r w:rsidRPr="00E45D1E">
        <w:rPr>
          <w:lang w:val="it-IT"/>
        </w:rPr>
        <w:t>comparsa iniziale</w:t>
      </w:r>
    </w:p>
    <w:p w14:paraId="26AC081C" w14:textId="77777777" w:rsidR="002B22AE" w:rsidRDefault="00000000">
      <w:pPr>
        <w:spacing w:after="40"/>
      </w:pPr>
      <w:r>
        <w:t>hover leggero</w:t>
      </w:r>
    </w:p>
    <w:p w14:paraId="30BFD764" w14:textId="77777777" w:rsidR="002B22AE" w:rsidRDefault="00000000">
      <w:pPr>
        <w:spacing w:after="40"/>
      </w:pPr>
      <w:r>
        <w:t>resa più fluida della UI</w:t>
      </w:r>
    </w:p>
    <w:p w14:paraId="7BA5DA0D" w14:textId="77777777" w:rsidR="002523A4" w:rsidRDefault="002523A4">
      <w:pPr>
        <w:spacing w:after="40"/>
      </w:pPr>
    </w:p>
    <w:p w14:paraId="54FF267B" w14:textId="77777777" w:rsidR="002523A4" w:rsidRDefault="002523A4">
      <w:pPr>
        <w:spacing w:after="40"/>
      </w:pPr>
    </w:p>
    <w:p w14:paraId="11BBAB65" w14:textId="77777777" w:rsidR="002523A4" w:rsidRPr="002523A4" w:rsidRDefault="002523A4">
      <w:pPr>
        <w:spacing w:after="40"/>
        <w:rPr>
          <w:u w:val="single"/>
        </w:rPr>
      </w:pPr>
    </w:p>
    <w:p w14:paraId="4AB6DA2A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63DC57FE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SensorCard.jsx</w:t>
      </w:r>
      <w:r w:rsidRPr="002523A4">
        <w:rPr>
          <w:lang w:val="it-IT"/>
        </w:rPr>
        <w:t xml:space="preserve"> = componente presentazionale puro.</w:t>
      </w:r>
    </w:p>
    <w:p w14:paraId="1728AA3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Serve a visualizzare bene un dato già pronto.</w:t>
      </w:r>
    </w:p>
    <w:p w14:paraId="0E165B3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La logica sta fuori.</w:t>
      </w:r>
    </w:p>
    <w:p w14:paraId="0AB5398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La card mostra. Non decide.</w:t>
      </w:r>
    </w:p>
    <w:p w14:paraId="656C9189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Questo è importante perché separa:</w:t>
      </w:r>
    </w:p>
    <w:p w14:paraId="11181608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presentazione</w:t>
      </w:r>
    </w:p>
    <w:p w14:paraId="6411DB8A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da</w:t>
      </w:r>
    </w:p>
    <w:p w14:paraId="1C202489" w14:textId="77777777" w:rsidR="002B22AE" w:rsidRDefault="00000000">
      <w:pPr>
        <w:spacing w:after="40"/>
        <w:rPr>
          <w:lang w:val="it-IT"/>
        </w:rPr>
      </w:pPr>
      <w:r w:rsidRPr="002523A4">
        <w:rPr>
          <w:lang w:val="it-IT"/>
        </w:rPr>
        <w:t>logica dati</w:t>
      </w:r>
    </w:p>
    <w:p w14:paraId="45AAD239" w14:textId="77777777" w:rsidR="00E45D1E" w:rsidRDefault="00E45D1E">
      <w:pPr>
        <w:spacing w:after="40"/>
        <w:rPr>
          <w:lang w:val="it-IT"/>
        </w:rPr>
      </w:pPr>
    </w:p>
    <w:p w14:paraId="1C020CE1" w14:textId="77777777" w:rsidR="00E45D1E" w:rsidRDefault="00E45D1E">
      <w:pPr>
        <w:spacing w:after="40"/>
        <w:rPr>
          <w:lang w:val="it-IT"/>
        </w:rPr>
      </w:pPr>
    </w:p>
    <w:p w14:paraId="56A3F41D" w14:textId="77777777" w:rsidR="00E45D1E" w:rsidRDefault="00E45D1E">
      <w:pPr>
        <w:spacing w:after="40"/>
        <w:rPr>
          <w:lang w:val="it-IT"/>
        </w:rPr>
      </w:pPr>
    </w:p>
    <w:p w14:paraId="1B82741A" w14:textId="77777777" w:rsidR="00E45D1E" w:rsidRDefault="00E45D1E">
      <w:pPr>
        <w:spacing w:after="40"/>
        <w:rPr>
          <w:lang w:val="it-IT"/>
        </w:rPr>
      </w:pPr>
    </w:p>
    <w:p w14:paraId="5D7668C8" w14:textId="77777777" w:rsidR="00E45D1E" w:rsidRDefault="00E45D1E">
      <w:pPr>
        <w:spacing w:after="40"/>
        <w:rPr>
          <w:lang w:val="it-IT"/>
        </w:rPr>
      </w:pPr>
    </w:p>
    <w:p w14:paraId="3C9C2926" w14:textId="77777777" w:rsidR="00E45D1E" w:rsidRDefault="00E45D1E">
      <w:pPr>
        <w:spacing w:after="40"/>
        <w:rPr>
          <w:lang w:val="it-IT"/>
        </w:rPr>
      </w:pPr>
    </w:p>
    <w:p w14:paraId="2A8A6E6C" w14:textId="77777777" w:rsidR="00E45D1E" w:rsidRDefault="00E45D1E">
      <w:pPr>
        <w:spacing w:after="40"/>
        <w:rPr>
          <w:lang w:val="it-IT"/>
        </w:rPr>
      </w:pPr>
    </w:p>
    <w:p w14:paraId="70064B81" w14:textId="77777777" w:rsidR="00E45D1E" w:rsidRDefault="00E45D1E">
      <w:pPr>
        <w:spacing w:after="40"/>
        <w:rPr>
          <w:lang w:val="it-IT"/>
        </w:rPr>
      </w:pPr>
    </w:p>
    <w:p w14:paraId="4D89124A" w14:textId="77777777" w:rsidR="00E45D1E" w:rsidRDefault="00E45D1E">
      <w:pPr>
        <w:spacing w:after="40"/>
        <w:rPr>
          <w:lang w:val="it-IT"/>
        </w:rPr>
      </w:pPr>
    </w:p>
    <w:p w14:paraId="0360A5FE" w14:textId="77777777" w:rsidR="00E45D1E" w:rsidRDefault="00E45D1E">
      <w:pPr>
        <w:spacing w:after="40"/>
        <w:rPr>
          <w:lang w:val="it-IT"/>
        </w:rPr>
      </w:pPr>
    </w:p>
    <w:p w14:paraId="21199D1B" w14:textId="77777777" w:rsidR="00E45D1E" w:rsidRDefault="00E45D1E">
      <w:pPr>
        <w:spacing w:after="40"/>
        <w:rPr>
          <w:lang w:val="it-IT"/>
        </w:rPr>
      </w:pPr>
    </w:p>
    <w:p w14:paraId="77C2B0B6" w14:textId="77777777" w:rsidR="00E45D1E" w:rsidRPr="002523A4" w:rsidRDefault="00E45D1E">
      <w:pPr>
        <w:spacing w:after="40"/>
        <w:rPr>
          <w:lang w:val="it-IT"/>
        </w:rPr>
      </w:pPr>
    </w:p>
    <w:p w14:paraId="182668B9" w14:textId="77777777" w:rsidR="002B22AE" w:rsidRPr="002523A4" w:rsidRDefault="00000000">
      <w:pPr>
        <w:pStyle w:val="FileHead"/>
        <w:keepNext/>
        <w:spacing w:before="200" w:after="80" w:line="240" w:lineRule="auto"/>
        <w:rPr>
          <w:lang w:val="it-IT"/>
        </w:rPr>
      </w:pPr>
      <w:r w:rsidRPr="002523A4">
        <w:rPr>
          <w:lang w:val="it-IT"/>
        </w:rPr>
        <w:lastRenderedPageBreak/>
        <w:t xml:space="preserve">charts: </w:t>
      </w:r>
      <w:r w:rsidRPr="002523A4">
        <w:rPr>
          <w:i/>
          <w:lang w:val="it-IT"/>
        </w:rPr>
        <w:t>TimelineChart.jsx</w:t>
      </w:r>
    </w:p>
    <w:p w14:paraId="148C4997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React, { memo, useCallback, useEffect, useMemo, useRef, useState } from "react";</w:t>
      </w:r>
    </w:p>
    <w:p w14:paraId="64EFEB2A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{</w:t>
      </w:r>
    </w:p>
    <w:p w14:paraId="631D84C5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 xml:space="preserve">  XAxis,</w:t>
      </w:r>
    </w:p>
    <w:p w14:paraId="7E7B6396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 xml:space="preserve">  YAxis,</w:t>
      </w:r>
    </w:p>
    <w:p w14:paraId="5EA87284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 xml:space="preserve">  CartesianGrid,</w:t>
      </w:r>
    </w:p>
    <w:p w14:paraId="7F3E2A0F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 xml:space="preserve">  Tooltip,</w:t>
      </w:r>
    </w:p>
    <w:p w14:paraId="0EE0882C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 xml:space="preserve">  ResponsiveContainer,</w:t>
      </w:r>
    </w:p>
    <w:p w14:paraId="56D4CA3D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 xml:space="preserve">  AreaChart,</w:t>
      </w:r>
    </w:p>
    <w:p w14:paraId="3C5F6039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 xml:space="preserve">  Area,</w:t>
      </w:r>
    </w:p>
    <w:p w14:paraId="31FB5149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} from "recharts";</w:t>
      </w:r>
    </w:p>
    <w:p w14:paraId="116A2A8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Disegna il grafico temporale di un singolo sensore.</w:t>
      </w:r>
    </w:p>
    <w:p w14:paraId="30EF0C36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5DB434CE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Riceve via props dati già pronti, ad esempio:</w:t>
      </w:r>
    </w:p>
    <w:p w14:paraId="655A9DB9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data</w:t>
      </w:r>
    </w:p>
    <w:p w14:paraId="6061A8B5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dataKey</w:t>
      </w:r>
    </w:p>
    <w:p w14:paraId="1D92142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color</w:t>
      </w:r>
    </w:p>
    <w:p w14:paraId="081CD5D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unit</w:t>
      </w:r>
    </w:p>
    <w:p w14:paraId="55439A1A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Usa Recharts per costruire il grafico:</w:t>
      </w:r>
    </w:p>
    <w:p w14:paraId="1D7BB5DB" w14:textId="77777777" w:rsidR="002B22AE" w:rsidRDefault="00000000">
      <w:pPr>
        <w:pStyle w:val="ListItem"/>
        <w:spacing w:after="40"/>
        <w:ind w:left="397"/>
      </w:pPr>
      <w:r>
        <w:t>AreaChart</w:t>
      </w:r>
    </w:p>
    <w:p w14:paraId="2DFC674E" w14:textId="77777777" w:rsidR="002B22AE" w:rsidRDefault="00000000">
      <w:pPr>
        <w:spacing w:after="40"/>
      </w:pPr>
      <w:r>
        <w:t>Area</w:t>
      </w:r>
    </w:p>
    <w:p w14:paraId="4713DF85" w14:textId="77777777" w:rsidR="002B22AE" w:rsidRDefault="00000000">
      <w:pPr>
        <w:spacing w:after="40"/>
      </w:pPr>
      <w:r>
        <w:t>XAxis</w:t>
      </w:r>
    </w:p>
    <w:p w14:paraId="6072D665" w14:textId="77777777" w:rsidR="002B22AE" w:rsidRDefault="00000000">
      <w:pPr>
        <w:spacing w:after="40"/>
      </w:pPr>
      <w:r>
        <w:t>YAxis</w:t>
      </w:r>
    </w:p>
    <w:p w14:paraId="3097BBCE" w14:textId="77777777" w:rsidR="002B22AE" w:rsidRDefault="00000000">
      <w:pPr>
        <w:spacing w:after="40"/>
      </w:pPr>
      <w:r>
        <w:t>CartesianGrid</w:t>
      </w:r>
    </w:p>
    <w:p w14:paraId="480CA2E1" w14:textId="77777777" w:rsidR="002B22AE" w:rsidRDefault="00000000">
      <w:pPr>
        <w:spacing w:after="40"/>
      </w:pPr>
      <w:r>
        <w:t>Tooltip</w:t>
      </w:r>
    </w:p>
    <w:p w14:paraId="27D171C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ResponsiveContainer</w:t>
      </w:r>
    </w:p>
    <w:p w14:paraId="290773B5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 non ci sono dati mostra:</w:t>
      </w:r>
    </w:p>
    <w:p w14:paraId="1DEE9D01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ACQUIRING DATA...</w:t>
      </w:r>
    </w:p>
    <w:p w14:paraId="6609F652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Può contenere micro-logiche UX:</w:t>
      </w:r>
    </w:p>
    <w:p w14:paraId="273B8228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stabilità tooltip</w:t>
      </w:r>
    </w:p>
    <w:p w14:paraId="30FCEE4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gestione hover</w:t>
      </w:r>
    </w:p>
    <w:p w14:paraId="724D168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piccole ottimizzazioni di render</w:t>
      </w:r>
    </w:p>
    <w:p w14:paraId="1265BD2B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6416CDCC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TimelineChart.jsx</w:t>
      </w:r>
      <w:r w:rsidRPr="002523A4">
        <w:rPr>
          <w:lang w:val="it-IT"/>
        </w:rPr>
        <w:t xml:space="preserve"> = renderer di un singolo grafico.</w:t>
      </w:r>
    </w:p>
    <w:p w14:paraId="59E1E745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decide quali grafici esistono.</w:t>
      </w:r>
    </w:p>
    <w:p w14:paraId="4A722BF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costruisce lo storico generale.</w:t>
      </w:r>
    </w:p>
    <w:p w14:paraId="190C8948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filtra l’intera dashboard.</w:t>
      </w:r>
    </w:p>
    <w:p w14:paraId="10FB42A3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Il suo compito è uno:</w:t>
      </w:r>
    </w:p>
    <w:p w14:paraId="12381287" w14:textId="77777777" w:rsidR="002B22AE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prendere una serie temporale e visualizzarla bene.</w:t>
      </w:r>
    </w:p>
    <w:p w14:paraId="62A50BC9" w14:textId="77777777" w:rsidR="00594BA6" w:rsidRDefault="00594BA6">
      <w:pPr>
        <w:pStyle w:val="ListItem"/>
        <w:spacing w:after="40"/>
        <w:ind w:left="397"/>
        <w:rPr>
          <w:lang w:val="it-IT"/>
        </w:rPr>
      </w:pPr>
    </w:p>
    <w:p w14:paraId="5D73B767" w14:textId="77777777" w:rsidR="00594BA6" w:rsidRDefault="00594BA6">
      <w:pPr>
        <w:pStyle w:val="ListItem"/>
        <w:spacing w:after="40"/>
        <w:ind w:left="397"/>
        <w:rPr>
          <w:lang w:val="it-IT"/>
        </w:rPr>
      </w:pPr>
    </w:p>
    <w:p w14:paraId="5F3AA435" w14:textId="77777777" w:rsidR="00594BA6" w:rsidRPr="002523A4" w:rsidRDefault="00594BA6">
      <w:pPr>
        <w:pStyle w:val="ListItem"/>
        <w:spacing w:after="40"/>
        <w:ind w:left="397"/>
        <w:rPr>
          <w:lang w:val="it-IT"/>
        </w:rPr>
      </w:pPr>
    </w:p>
    <w:p w14:paraId="0C2B7813" w14:textId="77777777" w:rsidR="002B22AE" w:rsidRPr="002523A4" w:rsidRDefault="00000000">
      <w:pPr>
        <w:pStyle w:val="FileHead"/>
        <w:keepNext/>
        <w:spacing w:before="200" w:after="80" w:line="240" w:lineRule="auto"/>
        <w:rPr>
          <w:lang w:val="it-IT"/>
        </w:rPr>
      </w:pPr>
      <w:r w:rsidRPr="002523A4">
        <w:rPr>
          <w:lang w:val="it-IT"/>
        </w:rPr>
        <w:lastRenderedPageBreak/>
        <w:t xml:space="preserve">constants: </w:t>
      </w:r>
      <w:r w:rsidRPr="002523A4">
        <w:rPr>
          <w:i/>
          <w:lang w:val="it-IT"/>
        </w:rPr>
        <w:t>chartsConfig.js</w:t>
      </w:r>
    </w:p>
    <w:p w14:paraId="7AAA18C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File di configurazione centralizzata dei grafici.</w:t>
      </w:r>
    </w:p>
    <w:p w14:paraId="6A84E2F4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07039D0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Descrive tutti i grafici in un solo punto.</w:t>
      </w:r>
    </w:p>
    <w:p w14:paraId="30AD09F0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Per ogni grafico contiene tipicamente:</w:t>
      </w:r>
    </w:p>
    <w:p w14:paraId="79630C95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key</w:t>
      </w:r>
    </w:p>
    <w:p w14:paraId="67E6AC8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label</w:t>
      </w:r>
    </w:p>
    <w:p w14:paraId="1774E52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color</w:t>
      </w:r>
    </w:p>
    <w:p w14:paraId="7A87A82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unit</w:t>
      </w:r>
    </w:p>
    <w:p w14:paraId="414C1AEB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Serve per generare i grafici tramite .map()</w:t>
      </w:r>
    </w:p>
    <w:p w14:paraId="1FB18F5A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e non ripetere JSX uguale più volte.</w:t>
      </w:r>
    </w:p>
    <w:p w14:paraId="79D52B56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01EC7290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chartsConfig.js</w:t>
      </w:r>
      <w:r w:rsidRPr="002523A4">
        <w:rPr>
          <w:lang w:val="it-IT"/>
        </w:rPr>
        <w:t xml:space="preserve"> = livello dichiarativo dei grafici.</w:t>
      </w:r>
    </w:p>
    <w:p w14:paraId="66F3BC9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renderizza.</w:t>
      </w:r>
    </w:p>
    <w:p w14:paraId="2F96516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contiene UI vera.</w:t>
      </w:r>
    </w:p>
    <w:p w14:paraId="34BEEDB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contiene fetching.</w:t>
      </w:r>
    </w:p>
    <w:p w14:paraId="1BB31A0B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Definisce la struttura dei grafici da mostrare.</w:t>
      </w:r>
    </w:p>
    <w:p w14:paraId="40FADC2E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Questo ti permette di scalare meglio:</w:t>
      </w:r>
    </w:p>
    <w:p w14:paraId="72DDB5C9" w14:textId="77777777" w:rsidR="002B22AE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aggiungi un grafico modificando la config, non copiando componenti a mano.</w:t>
      </w:r>
    </w:p>
    <w:p w14:paraId="75DBB67F" w14:textId="77777777" w:rsidR="00594BA6" w:rsidRDefault="00594BA6">
      <w:pPr>
        <w:pStyle w:val="ListItem"/>
        <w:spacing w:after="40"/>
        <w:ind w:left="397"/>
        <w:rPr>
          <w:lang w:val="it-IT"/>
        </w:rPr>
      </w:pPr>
    </w:p>
    <w:p w14:paraId="3FA74B1C" w14:textId="77777777" w:rsidR="00594BA6" w:rsidRPr="002523A4" w:rsidRDefault="00594BA6">
      <w:pPr>
        <w:pStyle w:val="ListItem"/>
        <w:spacing w:after="40"/>
        <w:ind w:left="397"/>
        <w:rPr>
          <w:lang w:val="it-IT"/>
        </w:rPr>
      </w:pPr>
    </w:p>
    <w:p w14:paraId="3E93E17F" w14:textId="77777777" w:rsidR="002B22AE" w:rsidRPr="002523A4" w:rsidRDefault="00000000">
      <w:pPr>
        <w:pStyle w:val="FileHead"/>
        <w:keepNext/>
        <w:spacing w:before="200" w:after="80" w:line="240" w:lineRule="auto"/>
        <w:rPr>
          <w:lang w:val="it-IT"/>
        </w:rPr>
      </w:pPr>
      <w:r w:rsidRPr="002523A4">
        <w:rPr>
          <w:lang w:val="it-IT"/>
        </w:rPr>
        <w:t xml:space="preserve">constants: </w:t>
      </w:r>
      <w:r w:rsidRPr="002523A4">
        <w:rPr>
          <w:i/>
          <w:lang w:val="it-IT"/>
        </w:rPr>
        <w:t>sensorsConfig.js</w:t>
      </w:r>
    </w:p>
    <w:p w14:paraId="22939982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1374D730" w14:textId="1CFE2A65" w:rsidR="002B22AE" w:rsidRPr="002523A4" w:rsidRDefault="00594BA6">
      <w:pPr>
        <w:spacing w:after="40"/>
        <w:rPr>
          <w:lang w:val="it-IT"/>
        </w:rPr>
      </w:pPr>
      <w:r>
        <w:rPr>
          <w:lang w:val="it-IT"/>
        </w:rPr>
        <w:t>D</w:t>
      </w:r>
      <w:r w:rsidR="00000000" w:rsidRPr="002523A4">
        <w:rPr>
          <w:lang w:val="it-IT"/>
        </w:rPr>
        <w:t>escrive tutte le sensor card in un solo punto.</w:t>
      </w:r>
    </w:p>
    <w:p w14:paraId="04700071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Ogni oggetto contiene tipicamente:</w:t>
      </w:r>
    </w:p>
    <w:p w14:paraId="57CDA4C6" w14:textId="77777777" w:rsidR="002B22AE" w:rsidRPr="002523A4" w:rsidRDefault="00000000" w:rsidP="00A13965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key</w:t>
      </w:r>
    </w:p>
    <w:p w14:paraId="073722D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icon</w:t>
      </w:r>
    </w:p>
    <w:p w14:paraId="69403C9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label</w:t>
      </w:r>
    </w:p>
    <w:p w14:paraId="6061465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unit</w:t>
      </w:r>
    </w:p>
    <w:p w14:paraId="0ED38CF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decimals</w:t>
      </w:r>
    </w:p>
    <w:p w14:paraId="64D4672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color</w:t>
      </w:r>
    </w:p>
    <w:p w14:paraId="43871C10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Serve per generare le card con .map().</w:t>
      </w:r>
    </w:p>
    <w:p w14:paraId="314C6F2D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5C51D143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sensorsConfig.js</w:t>
      </w:r>
      <w:r w:rsidRPr="002523A4">
        <w:rPr>
          <w:lang w:val="it-IT"/>
        </w:rPr>
        <w:t xml:space="preserve"> = configurazione dichiarativa delle sensor card.</w:t>
      </w:r>
    </w:p>
    <w:p w14:paraId="49D5CEDB" w14:textId="373A151C" w:rsidR="002B22AE" w:rsidRPr="002523A4" w:rsidRDefault="00A13965">
      <w:pPr>
        <w:keepNext/>
        <w:spacing w:after="40"/>
        <w:rPr>
          <w:lang w:val="it-IT"/>
        </w:rPr>
      </w:pPr>
      <w:r w:rsidRPr="00A13965">
        <w:rPr>
          <w:b/>
          <w:color w:val="11274E"/>
          <w:lang w:val="it-IT"/>
        </w:rPr>
        <w:t>S</w:t>
      </w:r>
      <w:r w:rsidR="00000000" w:rsidRPr="00A13965">
        <w:rPr>
          <w:b/>
          <w:color w:val="11274E"/>
          <w:lang w:val="it-IT"/>
        </w:rPr>
        <w:t>posta</w:t>
      </w:r>
      <w:r w:rsidR="00000000" w:rsidRPr="002523A4">
        <w:rPr>
          <w:b/>
          <w:color w:val="11274E"/>
          <w:lang w:val="it-IT"/>
        </w:rPr>
        <w:t xml:space="preserve"> fuori dal JSX:</w:t>
      </w:r>
    </w:p>
    <w:p w14:paraId="2A6D8765" w14:textId="77777777" w:rsidR="002B22AE" w:rsidRPr="002523A4" w:rsidRDefault="00000000" w:rsidP="00A13965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struttura</w:t>
      </w:r>
    </w:p>
    <w:p w14:paraId="46EFED6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metadati</w:t>
      </w:r>
    </w:p>
    <w:p w14:paraId="7D728B3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ordine dei sensori</w:t>
      </w:r>
    </w:p>
    <w:p w14:paraId="2E5382D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Così la UI resta più pulita e scalabile.</w:t>
      </w:r>
    </w:p>
    <w:p w14:paraId="54CE4A7D" w14:textId="77777777" w:rsidR="002B22AE" w:rsidRDefault="00000000">
      <w:pPr>
        <w:pStyle w:val="FileHead"/>
        <w:keepNext/>
        <w:spacing w:before="200" w:after="80" w:line="240" w:lineRule="auto"/>
      </w:pPr>
      <w:r>
        <w:lastRenderedPageBreak/>
        <w:t xml:space="preserve">hooks: </w:t>
      </w:r>
      <w:r>
        <w:rPr>
          <w:i/>
        </w:rPr>
        <w:t>useSensorData.js</w:t>
      </w:r>
    </w:p>
    <w:p w14:paraId="090C90F4" w14:textId="77777777" w:rsidR="002B22AE" w:rsidRDefault="00000000">
      <w:pPr>
        <w:spacing w:after="40"/>
      </w:pPr>
      <w:r>
        <w:t>Custom hook principale della Dashboard.</w:t>
      </w:r>
    </w:p>
    <w:p w14:paraId="42219790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1DC04EA0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Importa e usa:</w:t>
      </w:r>
    </w:p>
    <w:p w14:paraId="75950565" w14:textId="77777777" w:rsidR="002B22AE" w:rsidRPr="002523A4" w:rsidRDefault="00000000" w:rsidP="009F5614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useState</w:t>
      </w:r>
    </w:p>
    <w:p w14:paraId="70FCF98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useEffect</w:t>
      </w:r>
    </w:p>
    <w:p w14:paraId="33FD005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useRef</w:t>
      </w:r>
    </w:p>
    <w:p w14:paraId="0C01E24B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Gestisce lo stato vivo della dashboard:</w:t>
      </w:r>
    </w:p>
    <w:p w14:paraId="3F5319EF" w14:textId="77777777" w:rsidR="002B22AE" w:rsidRPr="002523A4" w:rsidRDefault="00000000" w:rsidP="009F5614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currentData</w:t>
      </w:r>
    </w:p>
    <w:p w14:paraId="7216B29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history</w:t>
      </w:r>
    </w:p>
    <w:p w14:paraId="132B926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exportCSV</w:t>
      </w:r>
    </w:p>
    <w:p w14:paraId="099B46B8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Nel tuo testo lo avevi letto come hook che simula sensori con variance.</w:t>
      </w:r>
    </w:p>
    <w:p w14:paraId="24F4AC2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Nel testo AI invece viene descritto come hook che legge dati reali da backend.</w:t>
      </w:r>
    </w:p>
    <w:p w14:paraId="597D2D8E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Questa parte va distinta bene:</w:t>
      </w:r>
    </w:p>
    <w:p w14:paraId="3249952D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Possibile scenario A</w:t>
      </w:r>
    </w:p>
    <w:p w14:paraId="4BECAB1A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usa dati simulati con:</w:t>
      </w:r>
    </w:p>
    <w:p w14:paraId="516CD06C" w14:textId="77777777" w:rsidR="002B22AE" w:rsidRPr="002523A4" w:rsidRDefault="00000000">
      <w:pPr>
        <w:pStyle w:val="RecapLine"/>
        <w:spacing w:after="40"/>
        <w:ind w:left="397"/>
        <w:rPr>
          <w:lang w:val="it-IT"/>
        </w:rPr>
      </w:pPr>
      <w:r w:rsidRPr="002523A4">
        <w:rPr>
          <w:lang w:val="it-IT"/>
        </w:rPr>
        <w:t>variance.js</w:t>
      </w:r>
    </w:p>
    <w:p w14:paraId="5684A01E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lang w:val="it-IT"/>
        </w:rPr>
        <w:t>sensorEvaluators.js</w:t>
      </w:r>
    </w:p>
    <w:p w14:paraId="38FF736B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Possibile scenario B</w:t>
      </w:r>
    </w:p>
    <w:p w14:paraId="3AFBA58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usa dati reali o mock da API/backend</w:t>
      </w:r>
    </w:p>
    <w:p w14:paraId="63098408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7F1B00E4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useSensorData.js</w:t>
      </w:r>
      <w:r w:rsidRPr="002523A4">
        <w:rPr>
          <w:lang w:val="it-IT"/>
        </w:rPr>
        <w:t xml:space="preserve"> = cervello dati della Dashboard.</w:t>
      </w:r>
    </w:p>
    <w:p w14:paraId="49FE30C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renderizza niente.</w:t>
      </w:r>
    </w:p>
    <w:p w14:paraId="37A2F99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mostra componenti.</w:t>
      </w:r>
    </w:p>
    <w:p w14:paraId="024F17B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fa grafica.</w:t>
      </w:r>
    </w:p>
    <w:p w14:paraId="2F4E725F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Il suo compito è:</w:t>
      </w:r>
    </w:p>
    <w:p w14:paraId="6F866FA4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centralizzare i dati sensore</w:t>
      </w:r>
    </w:p>
    <w:p w14:paraId="1375E23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tenere memoria dello storico</w:t>
      </w:r>
    </w:p>
    <w:p w14:paraId="2C74005E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esporre lo stato device</w:t>
      </w:r>
    </w:p>
    <w:p w14:paraId="793EEC50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fornire azioni utili come export CSV</w:t>
      </w:r>
    </w:p>
    <w:p w14:paraId="7DFCB4EA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In pratica:</w:t>
      </w:r>
    </w:p>
    <w:p w14:paraId="62B57EF3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i componenti visivi leggono</w:t>
      </w:r>
    </w:p>
    <w:p w14:paraId="67D4198D" w14:textId="77777777" w:rsidR="002B22AE" w:rsidRDefault="00000000">
      <w:pPr>
        <w:pStyle w:val="ListItem"/>
        <w:spacing w:after="40"/>
        <w:ind w:left="397"/>
      </w:pPr>
      <w:r>
        <w:t>l’hook decide e prepara.</w:t>
      </w:r>
    </w:p>
    <w:p w14:paraId="4EE517EE" w14:textId="77777777" w:rsidR="002B22AE" w:rsidRDefault="00000000">
      <w:pPr>
        <w:pStyle w:val="FileHead"/>
        <w:keepNext/>
        <w:spacing w:before="200" w:after="80" w:line="240" w:lineRule="auto"/>
      </w:pPr>
      <w:r>
        <w:t xml:space="preserve">layout: </w:t>
      </w:r>
      <w:r>
        <w:rPr>
          <w:i/>
        </w:rPr>
        <w:t>BackgroundLayers.jsx</w:t>
      </w:r>
    </w:p>
    <w:p w14:paraId="45D3D9E8" w14:textId="77777777" w:rsidR="002B22AE" w:rsidRPr="002523A4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  <w:rPr>
          <w:lang w:val="it-IT"/>
        </w:rPr>
      </w:pPr>
      <w:r w:rsidRPr="002523A4">
        <w:rPr>
          <w:color w:val="323232"/>
          <w:lang w:val="it-IT"/>
        </w:rPr>
        <w:t>import React from "react";</w:t>
      </w:r>
    </w:p>
    <w:p w14:paraId="6B5B67F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Componente dedicato ai layer visivi di sfondo della Dashboard.</w:t>
      </w:r>
    </w:p>
    <w:p w14:paraId="2CAFF134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74C53194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È pensato per contenere:</w:t>
      </w:r>
    </w:p>
    <w:p w14:paraId="4C0BE4DD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immagine base</w:t>
      </w:r>
    </w:p>
    <w:p w14:paraId="7F57D3EA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effetti grafici</w:t>
      </w:r>
    </w:p>
    <w:p w14:paraId="6769ABD8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noise</w:t>
      </w:r>
    </w:p>
    <w:p w14:paraId="5BF276C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lastRenderedPageBreak/>
        <w:t>scanlines</w:t>
      </w:r>
    </w:p>
    <w:p w14:paraId="7FC38D0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grid</w:t>
      </w:r>
    </w:p>
    <w:p w14:paraId="0C0726F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layer decorativi</w:t>
      </w:r>
    </w:p>
    <w:p w14:paraId="096F3D6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Nel testo AI viene detto che nel codice attuale potrebbe essere vuoto.</w:t>
      </w:r>
    </w:p>
    <w:p w14:paraId="0B92960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Nel tuo testo viene descritto come contenitore dei layer estetici.</w:t>
      </w:r>
    </w:p>
    <w:p w14:paraId="1192FBBE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4ED05009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BackgroundLayers.jsx</w:t>
      </w:r>
      <w:r w:rsidRPr="002523A4">
        <w:rPr>
          <w:lang w:val="it-IT"/>
        </w:rPr>
        <w:t xml:space="preserve"> = separazione dell’estetica di sfondo dal resto della pagina.</w:t>
      </w:r>
    </w:p>
    <w:p w14:paraId="289B42F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deve gestire dati.</w:t>
      </w:r>
    </w:p>
    <w:p w14:paraId="67649B1A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deve gestire business logic.</w:t>
      </w:r>
    </w:p>
    <w:p w14:paraId="199F161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deve diventare contenitore di componenti funzionali.</w:t>
      </w:r>
    </w:p>
    <w:p w14:paraId="071ECABF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Serve a isolare:</w:t>
      </w:r>
    </w:p>
    <w:p w14:paraId="4354ADD2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background ed effetti visivi</w:t>
      </w:r>
    </w:p>
    <w:p w14:paraId="229D201E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dal</w:t>
      </w:r>
    </w:p>
    <w:p w14:paraId="00E5D5AD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contenuto operativo della dashboard.</w:t>
      </w:r>
    </w:p>
    <w:p w14:paraId="0C42F8DC" w14:textId="77777777" w:rsidR="002B22AE" w:rsidRDefault="00000000">
      <w:pPr>
        <w:pStyle w:val="FileHead"/>
        <w:keepNext/>
        <w:spacing w:before="200" w:after="80" w:line="240" w:lineRule="auto"/>
      </w:pPr>
      <w:r>
        <w:t xml:space="preserve">layout: </w:t>
      </w:r>
      <w:r>
        <w:rPr>
          <w:i/>
        </w:rPr>
        <w:t>DashboardFooter.jsx</w:t>
      </w:r>
    </w:p>
    <w:p w14:paraId="0051CD72" w14:textId="77777777" w:rsidR="002B22AE" w:rsidRDefault="00000000">
      <w:pPr>
        <w:spacing w:after="40"/>
      </w:pPr>
      <w:r>
        <w:t>Footer statico della dashboard.</w:t>
      </w:r>
    </w:p>
    <w:p w14:paraId="5D432BE6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74F7EF75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Mostra una firma finale stabile dell’interfaccia.</w:t>
      </w:r>
    </w:p>
    <w:p w14:paraId="66AA4454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Ad esempio:</w:t>
      </w:r>
    </w:p>
    <w:p w14:paraId="2D0C28DA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© 2026 HomeHero. All rights reserved.</w:t>
      </w:r>
    </w:p>
    <w:p w14:paraId="468800F9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ha logica significativa.</w:t>
      </w:r>
    </w:p>
    <w:p w14:paraId="6A9A18C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gestisce stato.</w:t>
      </w:r>
    </w:p>
    <w:p w14:paraId="34B4D58B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interroga nulla.</w:t>
      </w:r>
    </w:p>
    <w:p w14:paraId="18711422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451E1FA3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DashboardFooter.jsx</w:t>
      </w:r>
      <w:r w:rsidRPr="002523A4">
        <w:rPr>
          <w:lang w:val="it-IT"/>
        </w:rPr>
        <w:t xml:space="preserve"> = chiusura visiva stabile della dashboard.</w:t>
      </w:r>
    </w:p>
    <w:p w14:paraId="2FB08E67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Serve a dare:</w:t>
      </w:r>
    </w:p>
    <w:p w14:paraId="2353C542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coerenza finale</w:t>
      </w:r>
    </w:p>
    <w:p w14:paraId="5FC3458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ordine</w:t>
      </w:r>
    </w:p>
    <w:p w14:paraId="614F09A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firma dell’interfaccia</w:t>
      </w:r>
    </w:p>
    <w:p w14:paraId="30317188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È un componente statico, intenzionale, leggero.</w:t>
      </w:r>
    </w:p>
    <w:p w14:paraId="73DD3489" w14:textId="77777777" w:rsidR="002B22AE" w:rsidRDefault="00000000">
      <w:pPr>
        <w:pStyle w:val="FileHead"/>
        <w:keepNext/>
        <w:spacing w:before="200" w:after="80" w:line="240" w:lineRule="auto"/>
      </w:pPr>
      <w:r>
        <w:t xml:space="preserve">layout: </w:t>
      </w:r>
      <w:r>
        <w:rPr>
          <w:i/>
        </w:rPr>
        <w:t>DashboardHeader.jsx</w:t>
      </w:r>
    </w:p>
    <w:p w14:paraId="08356C93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React, { useEffect, useRef, useState } from "react";</w:t>
      </w:r>
    </w:p>
    <w:p w14:paraId="0493002C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{ useNavigate } from "react-router-dom";</w:t>
      </w:r>
    </w:p>
    <w:p w14:paraId="167A5760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{ Activity, Download, User, Sun, Moon, LogOut } from "lucide-react";</w:t>
      </w:r>
    </w:p>
    <w:p w14:paraId="6E76CAF9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Header di controllo della dashboard.</w:t>
      </w:r>
    </w:p>
    <w:p w14:paraId="5E55AF23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182CB526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Contiene:</w:t>
      </w:r>
    </w:p>
    <w:p w14:paraId="062E27B5" w14:textId="77777777" w:rsidR="002B22AE" w:rsidRPr="002523A4" w:rsidRDefault="00000000" w:rsidP="006C57FB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titolo/logo</w:t>
      </w:r>
    </w:p>
    <w:p w14:paraId="33B6075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eventuale stato dispositivo</w:t>
      </w:r>
    </w:p>
    <w:p w14:paraId="69459F53" w14:textId="77777777" w:rsidR="002B22AE" w:rsidRDefault="00000000">
      <w:pPr>
        <w:spacing w:after="40"/>
      </w:pPr>
      <w:r>
        <w:t>bottone EXPORT CSV</w:t>
      </w:r>
    </w:p>
    <w:p w14:paraId="2EFE2EDC" w14:textId="77777777" w:rsidR="002B22AE" w:rsidRDefault="00000000">
      <w:pPr>
        <w:spacing w:after="40"/>
      </w:pPr>
      <w:r>
        <w:lastRenderedPageBreak/>
        <w:t>toggle Light/Dark</w:t>
      </w:r>
    </w:p>
    <w:p w14:paraId="6858837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menu account</w:t>
      </w:r>
    </w:p>
    <w:p w14:paraId="26B93CE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logout</w:t>
      </w:r>
    </w:p>
    <w:p w14:paraId="57B35EDA" w14:textId="6BD262BF" w:rsidR="002B22AE" w:rsidRPr="006C57FB" w:rsidRDefault="00000000" w:rsidP="006C57FB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Riceve via props, tipicamente:</w:t>
      </w:r>
    </w:p>
    <w:p w14:paraId="174AA5DE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onExportCSV</w:t>
      </w:r>
    </w:p>
    <w:p w14:paraId="25C9F2DE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theme</w:t>
      </w:r>
    </w:p>
    <w:p w14:paraId="4F76F17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onToggleTheme</w:t>
      </w:r>
    </w:p>
    <w:p w14:paraId="211AFCCA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Gestisce localmente solo la logica dell’header:</w:t>
      </w:r>
    </w:p>
    <w:p w14:paraId="23608396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apertura/chiusura menu account</w:t>
      </w:r>
    </w:p>
    <w:p w14:paraId="48A4DFCB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click outside</w:t>
      </w:r>
    </w:p>
    <w:p w14:paraId="782A417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chiusura con ESC</w:t>
      </w:r>
    </w:p>
    <w:p w14:paraId="081E607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logout con redirect</w:t>
      </w:r>
    </w:p>
    <w:p w14:paraId="1066FD1D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5A08F323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DashboardHeader.jsx</w:t>
      </w:r>
      <w:r w:rsidRPr="002523A4">
        <w:rPr>
          <w:lang w:val="it-IT"/>
        </w:rPr>
        <w:t xml:space="preserve"> = pannello di controllo alto livello della pagina.</w:t>
      </w:r>
    </w:p>
    <w:p w14:paraId="246468F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produce i dati.</w:t>
      </w:r>
    </w:p>
    <w:p w14:paraId="3B1CCBF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calcola la dashboard.</w:t>
      </w:r>
    </w:p>
    <w:p w14:paraId="5AC9879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gestisce i grafici.</w:t>
      </w:r>
    </w:p>
    <w:p w14:paraId="006382ED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Fa da interfaccia tra utente e funzioni globali:</w:t>
      </w:r>
    </w:p>
    <w:p w14:paraId="04A27420" w14:textId="77777777" w:rsidR="002B22AE" w:rsidRPr="002523A4" w:rsidRDefault="00000000" w:rsidP="00DD5213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esportazione</w:t>
      </w:r>
    </w:p>
    <w:p w14:paraId="674DA1A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tema</w:t>
      </w:r>
    </w:p>
    <w:p w14:paraId="28405EF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account</w:t>
      </w:r>
    </w:p>
    <w:p w14:paraId="48874F9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navigazione/logout</w:t>
      </w:r>
    </w:p>
    <w:p w14:paraId="4AEA3291" w14:textId="77777777" w:rsidR="002B22AE" w:rsidRDefault="00000000">
      <w:pPr>
        <w:pStyle w:val="FileHead"/>
        <w:keepNext/>
        <w:spacing w:before="200" w:after="80" w:line="240" w:lineRule="auto"/>
      </w:pPr>
      <w:r>
        <w:t xml:space="preserve">sections: </w:t>
      </w:r>
      <w:r>
        <w:rPr>
          <w:i/>
        </w:rPr>
        <w:t>ClockDisplay.jsx</w:t>
      </w:r>
    </w:p>
    <w:p w14:paraId="15A2B5E7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React from "react";</w:t>
      </w:r>
    </w:p>
    <w:p w14:paraId="1E290E80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{ motion } from "framer-motion";</w:t>
      </w:r>
    </w:p>
    <w:p w14:paraId="281E051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Mostra l’orario grande al centro.</w:t>
      </w:r>
    </w:p>
    <w:p w14:paraId="22B60CDD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3D183508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Riceve:</w:t>
      </w:r>
    </w:p>
    <w:p w14:paraId="64B736F7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clockTime</w:t>
      </w:r>
    </w:p>
    <w:p w14:paraId="63C4915F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Mostra:</w:t>
      </w:r>
    </w:p>
    <w:p w14:paraId="0709DC15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l’orario corrente</w:t>
      </w:r>
    </w:p>
    <w:p w14:paraId="204CBAB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placeholder</w:t>
      </w:r>
      <w:r w:rsidRPr="00C00BF2">
        <w:rPr>
          <w:b/>
          <w:bCs/>
          <w:sz w:val="32"/>
          <w:szCs w:val="32"/>
          <w:lang w:val="it-IT"/>
        </w:rPr>
        <w:t xml:space="preserve"> --:--:-- </w:t>
      </w:r>
      <w:r w:rsidRPr="002523A4">
        <w:rPr>
          <w:lang w:val="it-IT"/>
        </w:rPr>
        <w:t>se il valore è vuoto</w:t>
      </w:r>
    </w:p>
    <w:p w14:paraId="3AA2E075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Usa framer-motion per una comparsa fluida.</w:t>
      </w:r>
    </w:p>
    <w:p w14:paraId="1589BF46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607BA0F1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ClockDisplay.jsx</w:t>
      </w:r>
      <w:r w:rsidRPr="002523A4">
        <w:rPr>
          <w:lang w:val="it-IT"/>
        </w:rPr>
        <w:t xml:space="preserve"> = componente puramente visivo dell’orologio.</w:t>
      </w:r>
    </w:p>
    <w:p w14:paraId="01DA267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calcola il tempo.</w:t>
      </w:r>
    </w:p>
    <w:p w14:paraId="2901EF02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aggiorna intervalli.</w:t>
      </w:r>
    </w:p>
    <w:p w14:paraId="4A3AE26A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gestisce il timer.</w:t>
      </w:r>
    </w:p>
    <w:p w14:paraId="500CE050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Mostra semplicemente il valore ricevuto da Dashboard.jsx.</w:t>
      </w:r>
    </w:p>
    <w:p w14:paraId="190634CE" w14:textId="77777777" w:rsidR="002B22AE" w:rsidRDefault="00000000">
      <w:pPr>
        <w:pStyle w:val="FileHead"/>
        <w:keepNext/>
        <w:spacing w:before="200" w:after="80" w:line="240" w:lineRule="auto"/>
      </w:pPr>
      <w:r>
        <w:lastRenderedPageBreak/>
        <w:t xml:space="preserve">sections: </w:t>
      </w:r>
      <w:r>
        <w:rPr>
          <w:i/>
        </w:rPr>
        <w:t>SensorCardsSection.jsx</w:t>
      </w:r>
    </w:p>
    <w:p w14:paraId="1E249137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React from "react";</w:t>
      </w:r>
    </w:p>
    <w:p w14:paraId="7BE39E4E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{ motion } from "framer-motion";</w:t>
      </w:r>
    </w:p>
    <w:p w14:paraId="663D006F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{ Thermometer, Droplets, Gauge, Volume2 } from "lucide-react";</w:t>
      </w:r>
    </w:p>
    <w:p w14:paraId="4D4683F5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SensorCard from "../cards/SensorCard";</w:t>
      </w:r>
    </w:p>
    <w:p w14:paraId="25411B7B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È la sezione che costruisce la griglia delle card sensore.</w:t>
      </w:r>
    </w:p>
    <w:p w14:paraId="4DC8107B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0F2D0D8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Riceve i dati già pronti, tipicamente currentData.</w:t>
      </w:r>
    </w:p>
    <w:p w14:paraId="4E6C115D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Poi:</w:t>
      </w:r>
    </w:p>
    <w:p w14:paraId="22E2EE29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seleziona i valori utili</w:t>
      </w:r>
    </w:p>
    <w:p w14:paraId="76D75868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associa icone</w:t>
      </w:r>
    </w:p>
    <w:p w14:paraId="3E6792DB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genera le card con .map()</w:t>
      </w:r>
    </w:p>
    <w:p w14:paraId="2679A5D0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usa SensorCard per il rendering finale</w:t>
      </w:r>
    </w:p>
    <w:p w14:paraId="23DAF6A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usa framer-motion per stagger d’ingresso</w:t>
      </w:r>
    </w:p>
    <w:p w14:paraId="22343EB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Nel tuo testo la sezione era centrata su 4 card.</w:t>
      </w:r>
    </w:p>
    <w:p w14:paraId="49564C6B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Nel testo AI viene descritta come struttura estendibile, potenzialmente con più sensori.</w:t>
      </w:r>
    </w:p>
    <w:p w14:paraId="0EBE7439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3B7D6FE5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SensorCardsSection.jsx</w:t>
      </w:r>
      <w:r w:rsidRPr="002523A4">
        <w:rPr>
          <w:lang w:val="it-IT"/>
        </w:rPr>
        <w:t xml:space="preserve"> = ponte tra dati pronti e card UI.</w:t>
      </w:r>
    </w:p>
    <w:p w14:paraId="563A7F1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acquisisce dati.</w:t>
      </w:r>
    </w:p>
    <w:p w14:paraId="1D2A08C5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definisce il design interno della singola card.</w:t>
      </w:r>
    </w:p>
    <w:p w14:paraId="709F339F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è il cervello.</w:t>
      </w:r>
    </w:p>
    <w:p w14:paraId="268C5499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Fa una cosa precisa:</w:t>
      </w:r>
    </w:p>
    <w:p w14:paraId="7096328B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trasforma un insieme di valori in una griglia coerente di card.</w:t>
      </w:r>
    </w:p>
    <w:p w14:paraId="4D1DEAD8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Come logica di progetto:</w:t>
      </w:r>
    </w:p>
    <w:p w14:paraId="0FC72D20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hook prepara i dati</w:t>
      </w:r>
    </w:p>
    <w:p w14:paraId="671AD12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section organizza la lista</w:t>
      </w:r>
    </w:p>
    <w:p w14:paraId="0AD5DB26" w14:textId="77777777" w:rsidR="002B22AE" w:rsidRDefault="00000000">
      <w:pPr>
        <w:spacing w:after="40"/>
        <w:rPr>
          <w:lang w:val="it-IT"/>
        </w:rPr>
      </w:pPr>
      <w:r w:rsidRPr="002523A4">
        <w:rPr>
          <w:lang w:val="it-IT"/>
        </w:rPr>
        <w:t>card visualizza il singolo elemento</w:t>
      </w:r>
    </w:p>
    <w:p w14:paraId="55282346" w14:textId="77777777" w:rsidR="009033D9" w:rsidRDefault="009033D9">
      <w:pPr>
        <w:spacing w:after="40"/>
        <w:rPr>
          <w:lang w:val="it-IT"/>
        </w:rPr>
      </w:pPr>
    </w:p>
    <w:p w14:paraId="058B5698" w14:textId="77777777" w:rsidR="009033D9" w:rsidRDefault="009033D9">
      <w:pPr>
        <w:spacing w:after="40"/>
        <w:rPr>
          <w:lang w:val="it-IT"/>
        </w:rPr>
      </w:pPr>
    </w:p>
    <w:p w14:paraId="1F530798" w14:textId="77777777" w:rsidR="009033D9" w:rsidRDefault="009033D9">
      <w:pPr>
        <w:spacing w:after="40"/>
        <w:rPr>
          <w:lang w:val="it-IT"/>
        </w:rPr>
      </w:pPr>
    </w:p>
    <w:p w14:paraId="5CC69E31" w14:textId="77777777" w:rsidR="009033D9" w:rsidRDefault="009033D9">
      <w:pPr>
        <w:spacing w:after="40"/>
        <w:rPr>
          <w:lang w:val="it-IT"/>
        </w:rPr>
      </w:pPr>
    </w:p>
    <w:p w14:paraId="4E507521" w14:textId="77777777" w:rsidR="009033D9" w:rsidRDefault="009033D9">
      <w:pPr>
        <w:spacing w:after="40"/>
        <w:rPr>
          <w:lang w:val="it-IT"/>
        </w:rPr>
      </w:pPr>
    </w:p>
    <w:p w14:paraId="41E2433E" w14:textId="77777777" w:rsidR="009033D9" w:rsidRDefault="009033D9">
      <w:pPr>
        <w:spacing w:after="40"/>
        <w:rPr>
          <w:lang w:val="it-IT"/>
        </w:rPr>
      </w:pPr>
    </w:p>
    <w:p w14:paraId="7D200186" w14:textId="77777777" w:rsidR="009033D9" w:rsidRDefault="009033D9">
      <w:pPr>
        <w:spacing w:after="40"/>
        <w:rPr>
          <w:lang w:val="it-IT"/>
        </w:rPr>
      </w:pPr>
    </w:p>
    <w:p w14:paraId="7DFFF1B9" w14:textId="77777777" w:rsidR="009033D9" w:rsidRDefault="009033D9">
      <w:pPr>
        <w:spacing w:after="40"/>
        <w:rPr>
          <w:lang w:val="it-IT"/>
        </w:rPr>
      </w:pPr>
    </w:p>
    <w:p w14:paraId="35DA6058" w14:textId="77777777" w:rsidR="009033D9" w:rsidRDefault="009033D9">
      <w:pPr>
        <w:spacing w:after="40"/>
        <w:rPr>
          <w:lang w:val="it-IT"/>
        </w:rPr>
      </w:pPr>
    </w:p>
    <w:p w14:paraId="70D9AC8D" w14:textId="77777777" w:rsidR="009033D9" w:rsidRDefault="009033D9">
      <w:pPr>
        <w:spacing w:after="40"/>
        <w:rPr>
          <w:lang w:val="it-IT"/>
        </w:rPr>
      </w:pPr>
    </w:p>
    <w:p w14:paraId="296A1A7D" w14:textId="77777777" w:rsidR="009033D9" w:rsidRDefault="009033D9">
      <w:pPr>
        <w:spacing w:after="40"/>
        <w:rPr>
          <w:lang w:val="it-IT"/>
        </w:rPr>
      </w:pPr>
    </w:p>
    <w:p w14:paraId="6228B6B5" w14:textId="77777777" w:rsidR="009033D9" w:rsidRDefault="009033D9">
      <w:pPr>
        <w:spacing w:after="40"/>
        <w:rPr>
          <w:lang w:val="it-IT"/>
        </w:rPr>
      </w:pPr>
    </w:p>
    <w:p w14:paraId="570A194E" w14:textId="77777777" w:rsidR="009033D9" w:rsidRDefault="009033D9">
      <w:pPr>
        <w:spacing w:after="40"/>
        <w:rPr>
          <w:lang w:val="it-IT"/>
        </w:rPr>
      </w:pPr>
    </w:p>
    <w:p w14:paraId="6EC7D157" w14:textId="77777777" w:rsidR="009033D9" w:rsidRPr="002523A4" w:rsidRDefault="009033D9">
      <w:pPr>
        <w:spacing w:after="40"/>
        <w:rPr>
          <w:lang w:val="it-IT"/>
        </w:rPr>
      </w:pPr>
    </w:p>
    <w:p w14:paraId="4944F375" w14:textId="77777777" w:rsidR="002B22AE" w:rsidRDefault="00000000">
      <w:pPr>
        <w:pStyle w:val="FileHead"/>
        <w:keepNext/>
        <w:spacing w:before="200" w:after="80" w:line="240" w:lineRule="auto"/>
      </w:pPr>
      <w:r>
        <w:lastRenderedPageBreak/>
        <w:t xml:space="preserve">sections: </w:t>
      </w:r>
      <w:r>
        <w:rPr>
          <w:i/>
        </w:rPr>
        <w:t>TimelineSection.jsx</w:t>
      </w:r>
    </w:p>
    <w:p w14:paraId="753CA13F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CHARTS_CONFIG from "../constants/chartsConfig";</w:t>
      </w:r>
    </w:p>
    <w:p w14:paraId="3202F49C" w14:textId="77777777" w:rsidR="002B22AE" w:rsidRDefault="00000000">
      <w:pPr>
        <w:pStyle w:val="CodeLine"/>
        <w:pBdr>
          <w:left w:val="single" w:sz="8" w:space="0" w:color="D0D7DE"/>
        </w:pBdr>
        <w:shd w:val="clear" w:color="auto" w:fill="F4F6F8"/>
        <w:spacing w:after="0" w:line="264" w:lineRule="auto"/>
        <w:ind w:left="397" w:right="113"/>
      </w:pPr>
      <w:r>
        <w:rPr>
          <w:color w:val="323232"/>
        </w:rPr>
        <w:t>import TimelineChart from "../charts/TimelineChart";</w:t>
      </w:r>
    </w:p>
    <w:p w14:paraId="366ECEE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È la sezione che mostra tutti i grafici temporali della dashboard.</w:t>
      </w:r>
    </w:p>
    <w:p w14:paraId="54053429" w14:textId="77777777" w:rsidR="002B22AE" w:rsidRDefault="00000000">
      <w:pPr>
        <w:pStyle w:val="SubHead"/>
        <w:keepNext/>
        <w:spacing w:before="160" w:after="40" w:line="240" w:lineRule="auto"/>
      </w:pPr>
      <w:r>
        <w:t>Contenuto</w:t>
      </w:r>
    </w:p>
    <w:p w14:paraId="66AEEF78" w14:textId="77777777" w:rsidR="002B22AE" w:rsidRDefault="00000000">
      <w:pPr>
        <w:keepNext/>
        <w:spacing w:after="40"/>
      </w:pPr>
      <w:r>
        <w:rPr>
          <w:b/>
          <w:color w:val="11274E"/>
        </w:rPr>
        <w:t>Riceve:</w:t>
      </w:r>
    </w:p>
    <w:p w14:paraId="6025C1FB" w14:textId="77777777" w:rsidR="002B22AE" w:rsidRDefault="00000000">
      <w:pPr>
        <w:pStyle w:val="ListItem"/>
        <w:spacing w:after="40"/>
        <w:ind w:left="397"/>
      </w:pPr>
      <w:r>
        <w:t>history</w:t>
      </w:r>
    </w:p>
    <w:p w14:paraId="238FAFE6" w14:textId="77777777" w:rsidR="002B22AE" w:rsidRDefault="00000000">
      <w:pPr>
        <w:keepNext/>
        <w:spacing w:after="40"/>
      </w:pPr>
      <w:r>
        <w:rPr>
          <w:b/>
          <w:color w:val="11274E"/>
        </w:rPr>
        <w:t>Usa:</w:t>
      </w:r>
    </w:p>
    <w:p w14:paraId="5A5BCBBE" w14:textId="77777777" w:rsidR="002B22AE" w:rsidRDefault="00000000">
      <w:pPr>
        <w:pStyle w:val="ListItem"/>
        <w:spacing w:after="40"/>
        <w:ind w:left="397"/>
      </w:pPr>
      <w:r>
        <w:t>CHARTS_CONFIG</w:t>
      </w:r>
    </w:p>
    <w:p w14:paraId="0EA412EA" w14:textId="77777777" w:rsidR="002B22AE" w:rsidRDefault="00000000">
      <w:pPr>
        <w:spacing w:after="40"/>
      </w:pPr>
      <w:r>
        <w:t>TimelineChart</w:t>
      </w:r>
    </w:p>
    <w:p w14:paraId="5216AD94" w14:textId="7988F067" w:rsidR="009033D9" w:rsidRDefault="00000000" w:rsidP="00F00225">
      <w:pPr>
        <w:spacing w:after="40"/>
        <w:rPr>
          <w:lang w:val="it-IT"/>
        </w:rPr>
      </w:pPr>
      <w:r w:rsidRPr="002523A4">
        <w:rPr>
          <w:lang w:val="it-IT"/>
        </w:rPr>
        <w:t>Genera i grafici con .map(), evitando ripetizione manuale.</w:t>
      </w:r>
    </w:p>
    <w:p w14:paraId="6F20A3F6" w14:textId="77777777" w:rsidR="009033D9" w:rsidRDefault="009033D9">
      <w:pPr>
        <w:pStyle w:val="SubHead"/>
        <w:keepNext/>
        <w:spacing w:before="160" w:after="40" w:line="240" w:lineRule="auto"/>
        <w:rPr>
          <w:lang w:val="it-IT"/>
        </w:rPr>
      </w:pPr>
    </w:p>
    <w:p w14:paraId="60360995" w14:textId="4B0DE540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141A743F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TimelineSection.jsx</w:t>
      </w:r>
      <w:r w:rsidRPr="002523A4">
        <w:rPr>
          <w:lang w:val="it-IT"/>
        </w:rPr>
        <w:t xml:space="preserve"> = organizzatore dei grafici.</w:t>
      </w:r>
    </w:p>
    <w:p w14:paraId="55EA439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disegna il singolo chart in dettaglio.</w:t>
      </w:r>
    </w:p>
    <w:p w14:paraId="172EF1B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costruisce i dati dal nulla.</w:t>
      </w:r>
    </w:p>
    <w:p w14:paraId="7EFC8DE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gestisce la logica completa del custom hook.</w:t>
      </w:r>
    </w:p>
    <w:p w14:paraId="39DC4071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Il suo compito è:</w:t>
      </w:r>
    </w:p>
    <w:p w14:paraId="51A0F602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prendere lo storico</w:t>
      </w:r>
    </w:p>
    <w:p w14:paraId="270A8518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trasformarlo in più grafici</w:t>
      </w:r>
    </w:p>
    <w:p w14:paraId="59A09F71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decidere quali chart mostrare</w:t>
      </w:r>
    </w:p>
    <w:p w14:paraId="021194F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mantenere ordinata la sezione timeline</w:t>
      </w:r>
    </w:p>
    <w:p w14:paraId="778C4BD9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Questa è una delle parti da verificare direttamente nel codice:</w:t>
      </w:r>
    </w:p>
    <w:p w14:paraId="5C46C3A9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filtri temporali presenti o no.</w:t>
      </w:r>
    </w:p>
    <w:p w14:paraId="21CD16AB" w14:textId="77777777" w:rsidR="002B22AE" w:rsidRPr="002523A4" w:rsidRDefault="00000000">
      <w:pPr>
        <w:pStyle w:val="FileHead"/>
        <w:keepNext/>
        <w:spacing w:before="200" w:after="80" w:line="240" w:lineRule="auto"/>
        <w:rPr>
          <w:lang w:val="it-IT"/>
        </w:rPr>
      </w:pPr>
      <w:r w:rsidRPr="002523A4">
        <w:rPr>
          <w:lang w:val="it-IT"/>
        </w:rPr>
        <w:t xml:space="preserve">sections: </w:t>
      </w:r>
      <w:r w:rsidRPr="002523A4">
        <w:rPr>
          <w:i/>
          <w:lang w:val="it-IT"/>
        </w:rPr>
        <w:t>FanControl.jsx</w:t>
      </w:r>
    </w:p>
    <w:p w14:paraId="085AED17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234642A8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Nel testo AI è descritto come pannello di controllo reale della ventola:</w:t>
      </w:r>
    </w:p>
    <w:p w14:paraId="5977DC74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modalità manual</w:t>
      </w:r>
    </w:p>
    <w:p w14:paraId="66513B89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modalità auto</w:t>
      </w:r>
    </w:p>
    <w:p w14:paraId="5565D81A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lettura settings</w:t>
      </w:r>
    </w:p>
    <w:p w14:paraId="3F203569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salvataggio modifiche</w:t>
      </w:r>
    </w:p>
    <w:p w14:paraId="51ADE06C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stato saving/loading</w:t>
      </w:r>
    </w:p>
    <w:p w14:paraId="168782E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slider temperatura</w:t>
      </w:r>
    </w:p>
    <w:p w14:paraId="67B682F4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chiamate backend/device API</w:t>
      </w:r>
    </w:p>
    <w:p w14:paraId="5FCAC812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62C9FA83" w14:textId="77777777" w:rsidR="002B22AE" w:rsidRPr="002523A4" w:rsidRDefault="00000000" w:rsidP="00F00225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FanControl.jsx</w:t>
      </w:r>
      <w:r w:rsidRPr="002523A4">
        <w:rPr>
          <w:lang w:val="it-IT"/>
        </w:rPr>
        <w:t xml:space="preserve"> = blocco operativo di controllo device.</w:t>
      </w:r>
    </w:p>
    <w:p w14:paraId="42E56190" w14:textId="77777777" w:rsidR="00F00225" w:rsidRDefault="00F00225" w:rsidP="00F00225">
      <w:pPr>
        <w:keepNext/>
        <w:spacing w:after="40"/>
        <w:rPr>
          <w:b/>
          <w:color w:val="11274E"/>
          <w:lang w:val="it-IT"/>
        </w:rPr>
      </w:pPr>
    </w:p>
    <w:p w14:paraId="4EC47E2E" w14:textId="77777777" w:rsidR="00F00225" w:rsidRDefault="00F00225" w:rsidP="00F00225">
      <w:pPr>
        <w:keepNext/>
        <w:spacing w:after="40"/>
        <w:rPr>
          <w:b/>
          <w:color w:val="11274E"/>
          <w:lang w:val="it-IT"/>
        </w:rPr>
      </w:pPr>
    </w:p>
    <w:p w14:paraId="73E4EC48" w14:textId="77777777" w:rsidR="002B22AE" w:rsidRPr="002523A4" w:rsidRDefault="00000000">
      <w:pPr>
        <w:rPr>
          <w:lang w:val="it-IT"/>
        </w:rPr>
      </w:pPr>
      <w:r w:rsidRPr="002523A4">
        <w:rPr>
          <w:lang w:val="it-IT"/>
        </w:rPr>
        <w:br w:type="page"/>
      </w:r>
    </w:p>
    <w:p w14:paraId="30496B50" w14:textId="77777777" w:rsidR="002B22AE" w:rsidRPr="002523A4" w:rsidRDefault="00000000">
      <w:pPr>
        <w:pStyle w:val="MajorHead"/>
        <w:shd w:val="clear" w:color="auto" w:fill="203864"/>
        <w:spacing w:before="240" w:after="160" w:line="240" w:lineRule="auto"/>
        <w:jc w:val="center"/>
        <w:rPr>
          <w:lang w:val="it-IT"/>
        </w:rPr>
      </w:pPr>
      <w:r w:rsidRPr="002523A4">
        <w:rPr>
          <w:lang w:val="it-IT"/>
        </w:rPr>
        <w:lastRenderedPageBreak/>
        <w:t>APP / ROUTING / API</w:t>
      </w:r>
    </w:p>
    <w:p w14:paraId="0BA697EF" w14:textId="77777777" w:rsidR="002B22AE" w:rsidRPr="002523A4" w:rsidRDefault="00000000">
      <w:pPr>
        <w:pStyle w:val="FileHead"/>
        <w:keepNext/>
        <w:spacing w:before="200" w:after="80" w:line="240" w:lineRule="auto"/>
        <w:rPr>
          <w:lang w:val="it-IT"/>
        </w:rPr>
      </w:pPr>
      <w:r w:rsidRPr="002523A4">
        <w:rPr>
          <w:i/>
          <w:lang w:val="it-IT"/>
        </w:rPr>
        <w:t>App.jsx</w:t>
      </w:r>
    </w:p>
    <w:p w14:paraId="111F645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Gestisce il routing generale dell’app.</w:t>
      </w:r>
    </w:p>
    <w:p w14:paraId="7C5875FA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68B2F001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Definisce la navigazione tra pagine, ad esempio:</w:t>
      </w:r>
    </w:p>
    <w:p w14:paraId="33AE3DB1" w14:textId="77777777" w:rsidR="002B22AE" w:rsidRPr="002523A4" w:rsidRDefault="00000000" w:rsidP="00F00225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login</w:t>
      </w:r>
    </w:p>
    <w:p w14:paraId="3E817549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register</w:t>
      </w:r>
    </w:p>
    <w:p w14:paraId="077D3E06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dashboard</w:t>
      </w:r>
    </w:p>
    <w:p w14:paraId="7034D33B" w14:textId="35987858" w:rsidR="00F00225" w:rsidRDefault="00000000" w:rsidP="00F00225">
      <w:pPr>
        <w:spacing w:after="40"/>
        <w:rPr>
          <w:lang w:val="it-IT"/>
        </w:rPr>
      </w:pPr>
      <w:r w:rsidRPr="002523A4">
        <w:rPr>
          <w:lang w:val="it-IT"/>
        </w:rPr>
        <w:t>redirect iniziale</w:t>
      </w:r>
    </w:p>
    <w:p w14:paraId="0043D04F" w14:textId="616B65FF" w:rsidR="002B22AE" w:rsidRPr="002523A4" w:rsidRDefault="00000000" w:rsidP="00F00225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RequireAuth</w:t>
      </w:r>
    </w:p>
    <w:p w14:paraId="449B1920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RedirectIfLoggedIn</w:t>
      </w:r>
    </w:p>
    <w:p w14:paraId="5CBA6ACF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Responsabilità architetturale</w:t>
      </w:r>
    </w:p>
    <w:p w14:paraId="76A06C46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App.jsx</w:t>
      </w:r>
      <w:r w:rsidRPr="002523A4">
        <w:rPr>
          <w:lang w:val="it-IT"/>
        </w:rPr>
        <w:t xml:space="preserve"> = punto centrale di navigazione dell’applicazione.</w:t>
      </w:r>
    </w:p>
    <w:p w14:paraId="0366BAE9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Non si occupa dei dettagli di dashboard o login.</w:t>
      </w:r>
    </w:p>
    <w:p w14:paraId="171D2B54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Decide:</w:t>
      </w:r>
    </w:p>
    <w:p w14:paraId="5513EF36" w14:textId="77777777" w:rsidR="002B22AE" w:rsidRPr="002523A4" w:rsidRDefault="00000000" w:rsidP="00F00225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quale pagina mostrare</w:t>
      </w:r>
    </w:p>
    <w:p w14:paraId="78CCBF35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con quali protezioni</w:t>
      </w:r>
    </w:p>
    <w:p w14:paraId="61D0573A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con quale logica di accesso</w:t>
      </w:r>
    </w:p>
    <w:p w14:paraId="10AF3965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In pratica:</w:t>
      </w:r>
    </w:p>
    <w:p w14:paraId="2D398BB1" w14:textId="77777777" w:rsidR="002B22AE" w:rsidRPr="002523A4" w:rsidRDefault="00000000">
      <w:pPr>
        <w:pStyle w:val="RecapLine"/>
        <w:spacing w:after="40"/>
        <w:ind w:left="397"/>
        <w:rPr>
          <w:lang w:val="it-IT"/>
        </w:rPr>
      </w:pPr>
      <w:r w:rsidRPr="002523A4">
        <w:rPr>
          <w:b/>
          <w:color w:val="11274E"/>
          <w:lang w:val="it-IT"/>
        </w:rPr>
        <w:t>App.jsx</w:t>
      </w:r>
      <w:r w:rsidRPr="002523A4">
        <w:rPr>
          <w:lang w:val="it-IT"/>
        </w:rPr>
        <w:t xml:space="preserve"> = controllo dei flussi di ingresso e navigazione.</w:t>
      </w:r>
    </w:p>
    <w:p w14:paraId="13B0E164" w14:textId="77777777" w:rsidR="002B22AE" w:rsidRPr="002523A4" w:rsidRDefault="00000000">
      <w:pPr>
        <w:pStyle w:val="FileHead"/>
        <w:keepNext/>
        <w:spacing w:before="200" w:after="80" w:line="240" w:lineRule="auto"/>
        <w:rPr>
          <w:lang w:val="it-IT"/>
        </w:rPr>
      </w:pPr>
      <w:r w:rsidRPr="002523A4">
        <w:rPr>
          <w:lang w:val="it-IT"/>
        </w:rPr>
        <w:t xml:space="preserve">api: </w:t>
      </w:r>
      <w:r w:rsidRPr="002523A4">
        <w:rPr>
          <w:i/>
          <w:lang w:val="it-IT"/>
        </w:rPr>
        <w:t>api.js / posts.js</w:t>
      </w:r>
    </w:p>
    <w:p w14:paraId="03C375E0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Qui va fatta distinzione chiara</w:t>
      </w:r>
    </w:p>
    <w:p w14:paraId="64931D62" w14:textId="77777777" w:rsidR="002B22AE" w:rsidRDefault="00000000" w:rsidP="00F00225">
      <w:pPr>
        <w:pStyle w:val="ListItem"/>
        <w:spacing w:after="40"/>
      </w:pPr>
      <w:r>
        <w:t>api.js</w:t>
      </w:r>
    </w:p>
    <w:p w14:paraId="7ADB344E" w14:textId="77777777" w:rsidR="002B22AE" w:rsidRDefault="00000000">
      <w:pPr>
        <w:spacing w:after="40"/>
      </w:pPr>
      <w:r>
        <w:t>con Axios</w:t>
      </w:r>
    </w:p>
    <w:p w14:paraId="46729044" w14:textId="77777777" w:rsidR="002B22AE" w:rsidRDefault="00000000">
      <w:pPr>
        <w:spacing w:after="40"/>
      </w:pPr>
      <w:r>
        <w:t>baseURL</w:t>
      </w:r>
    </w:p>
    <w:p w14:paraId="34156B54" w14:textId="77777777" w:rsidR="002B22AE" w:rsidRDefault="00000000">
      <w:pPr>
        <w:spacing w:after="40"/>
      </w:pPr>
      <w:r>
        <w:t>bearer token</w:t>
      </w:r>
    </w:p>
    <w:p w14:paraId="34C33B33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gestione 401</w:t>
      </w:r>
    </w:p>
    <w:p w14:paraId="40C2EA85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API separate (authAPI, telemetryAPI, ecc.)</w:t>
      </w:r>
    </w:p>
    <w:p w14:paraId="10ABC5BD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Nel Project Tree però compare solo:</w:t>
      </w:r>
    </w:p>
    <w:p w14:paraId="28CD99D6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src/api/posts.js</w:t>
      </w:r>
    </w:p>
    <w:p w14:paraId="729366BA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t>Contenuto</w:t>
      </w:r>
    </w:p>
    <w:p w14:paraId="1BD8F26C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Quindi qui la versione corretta è questa:</w:t>
      </w:r>
    </w:p>
    <w:p w14:paraId="6CD8CEA8" w14:textId="77777777" w:rsidR="002B22AE" w:rsidRPr="002523A4" w:rsidRDefault="00000000" w:rsidP="00F00225">
      <w:pPr>
        <w:pStyle w:val="ListItem"/>
        <w:spacing w:after="40"/>
        <w:rPr>
          <w:lang w:val="it-IT"/>
        </w:rPr>
      </w:pPr>
      <w:r w:rsidRPr="002523A4">
        <w:rPr>
          <w:lang w:val="it-IT"/>
        </w:rPr>
        <w:t>Se esiste api.js in un’altra repo/versione</w:t>
      </w:r>
    </w:p>
    <w:p w14:paraId="547CF06D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allora è un file centralizzatore delle chiamate HTTP.</w:t>
      </w:r>
    </w:p>
    <w:p w14:paraId="582066EE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Nel tree attuale</w:t>
      </w:r>
    </w:p>
    <w:p w14:paraId="6E19906D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l’unico file API confermato è:</w:t>
      </w:r>
    </w:p>
    <w:p w14:paraId="65C688E0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posts.js</w:t>
      </w:r>
    </w:p>
    <w:p w14:paraId="0C7DED25" w14:textId="77777777" w:rsidR="002B22AE" w:rsidRPr="002523A4" w:rsidRDefault="00000000">
      <w:pPr>
        <w:keepNext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Quindi posts.js va letto come file che probabilmente:</w:t>
      </w:r>
    </w:p>
    <w:p w14:paraId="55FF49E8" w14:textId="77777777" w:rsidR="002B22AE" w:rsidRPr="002523A4" w:rsidRDefault="00000000">
      <w:pPr>
        <w:pStyle w:val="ListItem"/>
        <w:spacing w:after="40"/>
        <w:ind w:left="397"/>
        <w:rPr>
          <w:lang w:val="it-IT"/>
        </w:rPr>
      </w:pPr>
      <w:r w:rsidRPr="002523A4">
        <w:rPr>
          <w:lang w:val="it-IT"/>
        </w:rPr>
        <w:t>centralizza funzioni API relative ai dati/post/mock</w:t>
      </w:r>
    </w:p>
    <w:p w14:paraId="3DC31C3A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espone funzioni riusabili per leggere/scrivere dati</w:t>
      </w:r>
    </w:p>
    <w:p w14:paraId="011EB9D6" w14:textId="77777777" w:rsidR="002B22AE" w:rsidRPr="002523A4" w:rsidRDefault="00000000">
      <w:pPr>
        <w:pStyle w:val="SubHead"/>
        <w:keepNext/>
        <w:spacing w:before="160" w:after="40" w:line="240" w:lineRule="auto"/>
        <w:rPr>
          <w:lang w:val="it-IT"/>
        </w:rPr>
      </w:pPr>
      <w:r w:rsidRPr="002523A4">
        <w:rPr>
          <w:lang w:val="it-IT"/>
        </w:rPr>
        <w:lastRenderedPageBreak/>
        <w:t>Responsabilità architetturale</w:t>
      </w:r>
    </w:p>
    <w:p w14:paraId="12CBF547" w14:textId="77777777" w:rsidR="002B22AE" w:rsidRPr="002523A4" w:rsidRDefault="00000000">
      <w:pPr>
        <w:spacing w:after="40"/>
        <w:rPr>
          <w:lang w:val="it-IT"/>
        </w:rPr>
      </w:pPr>
      <w:r w:rsidRPr="002523A4">
        <w:rPr>
          <w:lang w:val="it-IT"/>
        </w:rPr>
        <w:t>Layer API = punto di contatto tra frontend e sorgente dati.</w:t>
      </w:r>
    </w:p>
    <w:p w14:paraId="039D5ED2" w14:textId="77777777" w:rsidR="00756EC0" w:rsidRDefault="00000000" w:rsidP="00756EC0">
      <w:pPr>
        <w:spacing w:after="40"/>
        <w:rPr>
          <w:lang w:val="it-IT"/>
        </w:rPr>
      </w:pPr>
      <w:r w:rsidRPr="002523A4">
        <w:rPr>
          <w:lang w:val="it-IT"/>
        </w:rPr>
        <w:t>Serve a evitare di spargere fetch/Axios in tutti i componenti.</w:t>
      </w:r>
    </w:p>
    <w:p w14:paraId="2CD21D4D" w14:textId="77777777" w:rsidR="00756EC0" w:rsidRDefault="00756EC0" w:rsidP="00756EC0">
      <w:pPr>
        <w:spacing w:after="40"/>
        <w:rPr>
          <w:lang w:val="it-IT"/>
        </w:rPr>
      </w:pPr>
    </w:p>
    <w:p w14:paraId="05A2D329" w14:textId="77777777" w:rsidR="00756EC0" w:rsidRDefault="00756EC0" w:rsidP="00756EC0">
      <w:pPr>
        <w:spacing w:after="40"/>
        <w:rPr>
          <w:lang w:val="it-IT"/>
        </w:rPr>
      </w:pPr>
    </w:p>
    <w:p w14:paraId="4C491531" w14:textId="77777777" w:rsidR="00756EC0" w:rsidRDefault="00756EC0" w:rsidP="00756EC0">
      <w:pPr>
        <w:spacing w:after="40"/>
        <w:rPr>
          <w:lang w:val="it-IT"/>
        </w:rPr>
      </w:pPr>
    </w:p>
    <w:p w14:paraId="528AF65E" w14:textId="77777777" w:rsidR="00E47AB0" w:rsidRPr="00824994" w:rsidRDefault="00E47AB0" w:rsidP="00E47AB0">
      <w:pPr>
        <w:pStyle w:val="Titolo1"/>
        <w:rPr>
          <w:lang w:val="it-IT"/>
        </w:rPr>
      </w:pPr>
      <w:r w:rsidRPr="00824994">
        <w:rPr>
          <w:lang w:val="it-IT"/>
        </w:rPr>
        <w:t>styles/dashboard: Dashboard.effects.css</w:t>
      </w:r>
    </w:p>
    <w:p w14:paraId="381A57E1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Questo file fa una cosa precisa: gestisce gli effetti di sfondo della dashboard.</w:t>
      </w:r>
    </w:p>
    <w:p w14:paraId="65AA2382" w14:textId="77777777" w:rsidR="00E47AB0" w:rsidRDefault="00E47AB0" w:rsidP="00E47AB0">
      <w:pPr>
        <w:spacing w:after="60" w:line="269" w:lineRule="auto"/>
      </w:pPr>
      <w:r>
        <w:t>Dashboard.effects</w:t>
      </w:r>
    </w:p>
    <w:p w14:paraId="4B212B16" w14:textId="77777777" w:rsidR="00E47AB0" w:rsidRDefault="00E47AB0" w:rsidP="00E47AB0">
      <w:pPr>
        <w:pStyle w:val="Titolo2"/>
      </w:pPr>
      <w:r>
        <w:t>Contenuto</w:t>
      </w:r>
    </w:p>
    <w:p w14:paraId="527EC44E" w14:textId="77777777" w:rsidR="00E47AB0" w:rsidRDefault="00E47AB0" w:rsidP="00E47AB0">
      <w:pPr>
        <w:pStyle w:val="Label"/>
        <w:keepNext/>
        <w:spacing w:before="80" w:after="0"/>
      </w:pPr>
      <w:r>
        <w:t>Definisce:</w:t>
      </w:r>
    </w:p>
    <w:p w14:paraId="643DD1F4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.dashboard-bg</w:t>
      </w:r>
    </w:p>
    <w:p w14:paraId="32AC73E1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.dashboard-grid-motion</w:t>
      </w:r>
    </w:p>
    <w:p w14:paraId="1CE64A58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.dashboard-scanlines</w:t>
      </w:r>
    </w:p>
    <w:p w14:paraId="49BED002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.dashboard-noise</w:t>
      </w:r>
    </w:p>
    <w:p w14:paraId="383EC5DA" w14:textId="77777777" w:rsidR="00E47AB0" w:rsidRDefault="00E47AB0" w:rsidP="00E47AB0">
      <w:pPr>
        <w:pStyle w:val="Label"/>
        <w:keepNext/>
        <w:spacing w:before="80" w:after="0"/>
      </w:pPr>
      <w:r>
        <w:t>Contiene anche:</w:t>
      </w:r>
    </w:p>
    <w:p w14:paraId="5B390FF7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keyframes di pan</w:t>
      </w:r>
    </w:p>
    <w:p w14:paraId="3726536B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drift griglia</w:t>
      </w:r>
    </w:p>
    <w:p w14:paraId="545AFDCC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scan</w:t>
      </w:r>
    </w:p>
    <w:p w14:paraId="41C7515A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noise</w:t>
      </w:r>
    </w:p>
    <w:p w14:paraId="1688C629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supporto prefers-reduced-motion</w:t>
      </w:r>
    </w:p>
    <w:p w14:paraId="1826CBEB" w14:textId="77777777" w:rsidR="00E47AB0" w:rsidRPr="00824994" w:rsidRDefault="00E47AB0" w:rsidP="00E47AB0">
      <w:pPr>
        <w:pStyle w:val="Puntoelenco"/>
        <w:spacing w:after="20" w:line="259" w:lineRule="auto"/>
        <w:ind w:left="357" w:hanging="227"/>
        <w:rPr>
          <w:lang w:val="it-IT"/>
        </w:rPr>
      </w:pPr>
      <w:r w:rsidRPr="00824994">
        <w:rPr>
          <w:lang w:val="it-IT"/>
        </w:rPr>
        <w:t>override light theme per alleggerire gli effetti</w:t>
      </w:r>
    </w:p>
    <w:p w14:paraId="2369B29E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Dashboard.effects</w:t>
      </w:r>
    </w:p>
    <w:p w14:paraId="28F60C60" w14:textId="77777777" w:rsidR="00E47AB0" w:rsidRPr="00824994" w:rsidRDefault="00E47AB0" w:rsidP="00E47AB0">
      <w:pPr>
        <w:pStyle w:val="Titolo2"/>
        <w:rPr>
          <w:lang w:val="it-IT"/>
        </w:rPr>
      </w:pPr>
      <w:r w:rsidRPr="00824994">
        <w:rPr>
          <w:lang w:val="it-IT"/>
        </w:rPr>
        <w:t>Responsabilità architetturale</w:t>
      </w:r>
    </w:p>
    <w:p w14:paraId="02458277" w14:textId="77777777" w:rsidR="00E47AB0" w:rsidRPr="00824994" w:rsidRDefault="00E47AB0" w:rsidP="00E47AB0">
      <w:pPr>
        <w:pStyle w:val="Callout"/>
        <w:spacing w:after="60" w:line="269" w:lineRule="auto"/>
        <w:rPr>
          <w:lang w:val="it-IT"/>
        </w:rPr>
      </w:pPr>
      <w:r w:rsidRPr="00824994">
        <w:rPr>
          <w:lang w:val="it-IT"/>
        </w:rPr>
        <w:t>Dashboard.effects.css = layer puramente atmosferico.</w:t>
      </w:r>
    </w:p>
    <w:p w14:paraId="3FAABC90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Non gestisce layout di card.</w:t>
      </w:r>
    </w:p>
    <w:p w14:paraId="1410B609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Non gestisce tema generale completo.</w:t>
      </w:r>
    </w:p>
    <w:p w14:paraId="602439F4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Non gestisce contenuto applicativo.</w:t>
      </w:r>
    </w:p>
    <w:p w14:paraId="68D038CE" w14:textId="77777777" w:rsidR="00E47AB0" w:rsidRPr="00824994" w:rsidRDefault="00E47AB0" w:rsidP="00E47AB0">
      <w:pPr>
        <w:pStyle w:val="Label"/>
        <w:keepNext/>
        <w:spacing w:before="80" w:after="0"/>
        <w:rPr>
          <w:lang w:val="it-IT"/>
        </w:rPr>
      </w:pPr>
      <w:r w:rsidRPr="00824994">
        <w:rPr>
          <w:lang w:val="it-IT"/>
        </w:rPr>
        <w:t>Fa:</w:t>
      </w:r>
    </w:p>
    <w:p w14:paraId="172017A5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profondità visiva + coerenza estetica dello sfondo.</w:t>
      </w:r>
    </w:p>
    <w:p w14:paraId="4537E27E" w14:textId="77777777" w:rsidR="00E47AB0" w:rsidRPr="00824994" w:rsidRDefault="00E47AB0" w:rsidP="00E47AB0">
      <w:pPr>
        <w:pStyle w:val="Label"/>
        <w:keepNext/>
        <w:spacing w:before="80" w:after="0"/>
        <w:rPr>
          <w:lang w:val="it-IT"/>
        </w:rPr>
      </w:pPr>
      <w:r w:rsidRPr="00824994">
        <w:rPr>
          <w:lang w:val="it-IT"/>
        </w:rPr>
        <w:t>In pratica:</w:t>
      </w:r>
    </w:p>
    <w:p w14:paraId="0BF8D58B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estetica di fondo, non struttura.</w:t>
      </w:r>
    </w:p>
    <w:p w14:paraId="6424D9D6" w14:textId="77777777" w:rsidR="00E47AB0" w:rsidRPr="00824994" w:rsidRDefault="00E47AB0" w:rsidP="00E47AB0">
      <w:pPr>
        <w:pStyle w:val="Titolo1"/>
        <w:rPr>
          <w:lang w:val="it-IT"/>
        </w:rPr>
      </w:pPr>
      <w:r w:rsidRPr="00824994">
        <w:rPr>
          <w:lang w:val="it-IT"/>
        </w:rPr>
        <w:t>styles/dashboard: Dashboard.template.css</w:t>
      </w:r>
    </w:p>
    <w:p w14:paraId="74C5C440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Questo è il file più “sistemico” del blocco dashboard.</w:t>
      </w:r>
    </w:p>
    <w:p w14:paraId="6206BF76" w14:textId="77777777" w:rsidR="00E47AB0" w:rsidRPr="00824994" w:rsidRDefault="00E47AB0" w:rsidP="00E47AB0">
      <w:pPr>
        <w:pStyle w:val="Titolo2"/>
        <w:rPr>
          <w:lang w:val="it-IT"/>
        </w:rPr>
      </w:pPr>
      <w:r w:rsidRPr="00824994">
        <w:rPr>
          <w:lang w:val="it-IT"/>
        </w:rPr>
        <w:t>Contenuto</w:t>
      </w:r>
    </w:p>
    <w:p w14:paraId="37EC0795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Definisce il design system dashboard:</w:t>
      </w:r>
    </w:p>
    <w:p w14:paraId="74EBA050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token tema hh-theme-dark e hh-theme-light</w:t>
      </w:r>
    </w:p>
    <w:p w14:paraId="0E721E51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reset globali</w:t>
      </w:r>
    </w:p>
    <w:p w14:paraId="4B01C9A4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scrollbar</w:t>
      </w:r>
    </w:p>
    <w:p w14:paraId="1EA1659B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layer background</w:t>
      </w:r>
    </w:p>
    <w:p w14:paraId="30C3BAA9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lastRenderedPageBreak/>
        <w:t>animazioni</w:t>
      </w:r>
    </w:p>
    <w:p w14:paraId="5FDCA695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classi utility</w:t>
      </w:r>
    </w:p>
    <w:p w14:paraId="2EEF7D05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glassmorphism delle card</w:t>
      </w:r>
    </w:p>
    <w:p w14:paraId="349BE8F5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override light theme</w:t>
      </w:r>
    </w:p>
    <w:p w14:paraId="5C44C50F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status pulse online</w:t>
      </w:r>
    </w:p>
    <w:p w14:paraId="5548CA48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classi come .sensor-card, .glow-text-blue ecc.</w:t>
      </w:r>
    </w:p>
    <w:p w14:paraId="64851355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Quindi non è solo “template” in senso estetico leggero: è proprio una base di stile della dashboard.</w:t>
      </w:r>
    </w:p>
    <w:p w14:paraId="60438249" w14:textId="77777777" w:rsidR="00E47AB0" w:rsidRPr="00824994" w:rsidRDefault="00E47AB0" w:rsidP="00E47AB0">
      <w:pPr>
        <w:pStyle w:val="Titolo2"/>
        <w:rPr>
          <w:lang w:val="it-IT"/>
        </w:rPr>
      </w:pPr>
      <w:r w:rsidRPr="00824994">
        <w:rPr>
          <w:lang w:val="it-IT"/>
        </w:rPr>
        <w:t>Responsabilità architetturale</w:t>
      </w:r>
    </w:p>
    <w:p w14:paraId="18EA25A1" w14:textId="77777777" w:rsidR="00E47AB0" w:rsidRPr="00824994" w:rsidRDefault="00E47AB0" w:rsidP="00E47AB0">
      <w:pPr>
        <w:pStyle w:val="Callout"/>
        <w:spacing w:after="60" w:line="269" w:lineRule="auto"/>
        <w:rPr>
          <w:lang w:val="it-IT"/>
        </w:rPr>
      </w:pPr>
      <w:r w:rsidRPr="00824994">
        <w:rPr>
          <w:lang w:val="it-IT"/>
        </w:rPr>
        <w:t>Dashboard.template.css = design system strutturale della dashboard.</w:t>
      </w:r>
    </w:p>
    <w:p w14:paraId="69B255AC" w14:textId="77777777" w:rsidR="00E47AB0" w:rsidRDefault="00E47AB0" w:rsidP="00E47AB0">
      <w:pPr>
        <w:spacing w:after="60" w:line="269" w:lineRule="auto"/>
      </w:pPr>
      <w:r>
        <w:t>Fa da ponte tra:</w:t>
      </w:r>
    </w:p>
    <w:p w14:paraId="798D8C8F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tema</w:t>
      </w:r>
    </w:p>
    <w:p w14:paraId="46564B6D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utility</w:t>
      </w:r>
    </w:p>
    <w:p w14:paraId="779869A3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componenti visivi</w:t>
      </w:r>
    </w:p>
    <w:p w14:paraId="2D1998A3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coerenza cromatica</w:t>
      </w:r>
    </w:p>
    <w:p w14:paraId="4A0179F5" w14:textId="77777777" w:rsidR="00E47AB0" w:rsidRDefault="00E47AB0" w:rsidP="00E47AB0">
      <w:pPr>
        <w:pStyle w:val="Puntoelenco"/>
        <w:spacing w:after="20" w:line="259" w:lineRule="auto"/>
        <w:ind w:left="357" w:hanging="227"/>
      </w:pPr>
      <w:r>
        <w:t>animazioni base</w:t>
      </w:r>
    </w:p>
    <w:p w14:paraId="35B0968E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Però qui c’è una cosa da segnarti bene:</w:t>
      </w:r>
    </w:p>
    <w:p w14:paraId="528C844D" w14:textId="77777777" w:rsidR="00E47AB0" w:rsidRPr="00824994" w:rsidRDefault="00E47AB0" w:rsidP="00E47AB0">
      <w:pPr>
        <w:spacing w:after="60" w:line="269" w:lineRule="auto"/>
        <w:rPr>
          <w:lang w:val="it-IT"/>
        </w:rPr>
      </w:pPr>
      <w:r w:rsidRPr="00824994">
        <w:rPr>
          <w:lang w:val="it-IT"/>
        </w:rPr>
        <w:t>in Dashboard.jsx l’import è ./Dashboard.css, mentre il file Dashboard.template.css</w:t>
      </w:r>
      <w:r>
        <w:rPr>
          <w:lang w:val="it-IT"/>
        </w:rPr>
        <w:t xml:space="preserve"> è caricato su Dashboard.css</w:t>
      </w:r>
    </w:p>
    <w:p w14:paraId="77783A2B" w14:textId="77777777" w:rsidR="00756EC0" w:rsidRDefault="00756EC0" w:rsidP="00756EC0">
      <w:pPr>
        <w:spacing w:after="40"/>
        <w:rPr>
          <w:lang w:val="it-IT"/>
        </w:rPr>
      </w:pPr>
    </w:p>
    <w:p w14:paraId="273A89DB" w14:textId="63B73AA1" w:rsidR="00756EC0" w:rsidRPr="00756EC0" w:rsidRDefault="00756EC0" w:rsidP="00756EC0">
      <w:pPr>
        <w:spacing w:after="40"/>
        <w:rPr>
          <w:b/>
          <w:bCs/>
          <w:sz w:val="48"/>
          <w:szCs w:val="48"/>
          <w:lang w:val="it-IT"/>
        </w:rPr>
      </w:pPr>
      <w:r w:rsidRPr="00756EC0">
        <w:rPr>
          <w:b/>
          <w:bCs/>
          <w:sz w:val="48"/>
          <w:szCs w:val="48"/>
          <w:lang w:val="it-IT"/>
        </w:rPr>
        <w:t>RIASSUNTO</w:t>
      </w:r>
    </w:p>
    <w:p w14:paraId="174A8638" w14:textId="5A5C6FD1" w:rsidR="002B22AE" w:rsidRDefault="00000000" w:rsidP="00756EC0">
      <w:pPr>
        <w:spacing w:after="40"/>
        <w:rPr>
          <w:sz w:val="23"/>
          <w:lang w:val="it-IT"/>
        </w:rPr>
      </w:pPr>
      <w:r w:rsidRPr="002523A4">
        <w:rPr>
          <w:b/>
          <w:color w:val="11274E"/>
          <w:sz w:val="23"/>
          <w:lang w:val="it-IT"/>
        </w:rPr>
        <w:t>Dashboard.jsx</w:t>
      </w:r>
      <w:r w:rsidRPr="002523A4">
        <w:rPr>
          <w:sz w:val="23"/>
          <w:lang w:val="it-IT"/>
        </w:rPr>
        <w:t xml:space="preserve"> = regista</w:t>
      </w:r>
    </w:p>
    <w:p w14:paraId="53F5BCFD" w14:textId="4EBF6BFF" w:rsidR="00E54E65" w:rsidRPr="00E54E65" w:rsidRDefault="00E54E65" w:rsidP="00E54E65">
      <w:pPr>
        <w:pStyle w:val="Titolo1"/>
        <w:rPr>
          <w:lang w:val="it-IT"/>
        </w:rPr>
      </w:pPr>
      <w:r w:rsidRPr="00824994">
        <w:rPr>
          <w:lang w:val="it-IT"/>
        </w:rPr>
        <w:t>lettura architetturale finale del blocco DASHBOARD</w:t>
      </w:r>
    </w:p>
    <w:p w14:paraId="15601A3E" w14:textId="77777777" w:rsidR="00E54E65" w:rsidRDefault="00E54E65" w:rsidP="00E54E65">
      <w:pPr>
        <w:pStyle w:val="Puntoelenco"/>
        <w:spacing w:after="20" w:line="259" w:lineRule="auto"/>
        <w:ind w:left="357" w:hanging="227"/>
      </w:pPr>
      <w:r>
        <w:t>Dashboard.template.css = design system principale</w:t>
      </w:r>
    </w:p>
    <w:p w14:paraId="22DB7851" w14:textId="77777777" w:rsidR="00E54E65" w:rsidRDefault="00E54E65" w:rsidP="00E54E65">
      <w:pPr>
        <w:pStyle w:val="Puntoelenco"/>
        <w:spacing w:after="20" w:line="259" w:lineRule="auto"/>
        <w:ind w:left="357" w:hanging="227"/>
      </w:pPr>
      <w:r>
        <w:t>Dashboard.effects.css = effetti di background / atmosfera</w:t>
      </w:r>
    </w:p>
    <w:p w14:paraId="58A39351" w14:textId="77777777" w:rsidR="00E54E65" w:rsidRPr="00824994" w:rsidRDefault="00E54E65" w:rsidP="00E54E65">
      <w:pPr>
        <w:spacing w:after="60" w:line="269" w:lineRule="auto"/>
        <w:rPr>
          <w:lang w:val="it-IT"/>
        </w:rPr>
      </w:pPr>
      <w:r w:rsidRPr="00824994">
        <w:rPr>
          <w:lang w:val="it-IT"/>
        </w:rPr>
        <w:t>Questa è la gerarchia giusta del blocco che vedo ora.</w:t>
      </w:r>
    </w:p>
    <w:p w14:paraId="3EB47CF5" w14:textId="77777777" w:rsidR="00E54E65" w:rsidRDefault="00E54E65" w:rsidP="00756EC0">
      <w:pPr>
        <w:spacing w:after="40"/>
        <w:rPr>
          <w:sz w:val="23"/>
          <w:lang w:val="it-IT"/>
        </w:rPr>
      </w:pPr>
    </w:p>
    <w:p w14:paraId="2A8D1950" w14:textId="77777777" w:rsidR="00F96E65" w:rsidRPr="002523A4" w:rsidRDefault="00F96E65" w:rsidP="00756EC0">
      <w:pPr>
        <w:spacing w:after="40"/>
        <w:rPr>
          <w:lang w:val="it-IT"/>
        </w:rPr>
      </w:pPr>
    </w:p>
    <w:p w14:paraId="210BC718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useSensorData.js</w:t>
      </w:r>
      <w:r w:rsidRPr="002523A4">
        <w:rPr>
          <w:lang w:val="it-IT"/>
        </w:rPr>
        <w:t xml:space="preserve"> = cervello dati</w:t>
      </w:r>
    </w:p>
    <w:p w14:paraId="5BE1B8C3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SensorCardsSection.jsx</w:t>
      </w:r>
      <w:r w:rsidRPr="002523A4">
        <w:rPr>
          <w:lang w:val="it-IT"/>
        </w:rPr>
        <w:t xml:space="preserve"> = ponte dati → card</w:t>
      </w:r>
    </w:p>
    <w:p w14:paraId="7D79F0E5" w14:textId="77777777" w:rsidR="002B22AE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SensorCard.jsx</w:t>
      </w:r>
      <w:r w:rsidRPr="002523A4">
        <w:rPr>
          <w:lang w:val="it-IT"/>
        </w:rPr>
        <w:t xml:space="preserve"> = visualizzazione singola card</w:t>
      </w:r>
    </w:p>
    <w:p w14:paraId="5D5C586B" w14:textId="77777777" w:rsidR="00F96E65" w:rsidRPr="002523A4" w:rsidRDefault="00F96E65">
      <w:pPr>
        <w:pStyle w:val="RecapLine"/>
        <w:spacing w:after="40"/>
        <w:rPr>
          <w:lang w:val="it-IT"/>
        </w:rPr>
      </w:pPr>
    </w:p>
    <w:p w14:paraId="4A1B7C26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TimelineSection.jsx</w:t>
      </w:r>
      <w:r w:rsidRPr="002523A4">
        <w:rPr>
          <w:lang w:val="it-IT"/>
        </w:rPr>
        <w:t xml:space="preserve"> = ponte storico → grafici</w:t>
      </w:r>
    </w:p>
    <w:p w14:paraId="1B769A7E" w14:textId="77777777" w:rsidR="002B22AE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TimelineChart.jsx</w:t>
      </w:r>
      <w:r w:rsidRPr="002523A4">
        <w:rPr>
          <w:lang w:val="it-IT"/>
        </w:rPr>
        <w:t xml:space="preserve"> = grafico singolo</w:t>
      </w:r>
    </w:p>
    <w:p w14:paraId="618B96B4" w14:textId="77777777" w:rsidR="00F96E65" w:rsidRPr="002523A4" w:rsidRDefault="00F96E65">
      <w:pPr>
        <w:pStyle w:val="RecapLine"/>
        <w:spacing w:after="40"/>
        <w:rPr>
          <w:lang w:val="it-IT"/>
        </w:rPr>
      </w:pPr>
    </w:p>
    <w:p w14:paraId="3011A1B3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chartsConfig.js</w:t>
      </w:r>
      <w:r w:rsidRPr="002523A4">
        <w:rPr>
          <w:lang w:val="it-IT"/>
        </w:rPr>
        <w:t xml:space="preserve"> = configurazione grafici</w:t>
      </w:r>
    </w:p>
    <w:p w14:paraId="2F752645" w14:textId="77777777" w:rsidR="002B22AE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sensorsConfig.js</w:t>
      </w:r>
      <w:r w:rsidRPr="002523A4">
        <w:rPr>
          <w:lang w:val="it-IT"/>
        </w:rPr>
        <w:t xml:space="preserve"> = configurazione card (se esiste)</w:t>
      </w:r>
    </w:p>
    <w:p w14:paraId="725B1D67" w14:textId="77777777" w:rsidR="00F96E65" w:rsidRPr="002523A4" w:rsidRDefault="00F96E65">
      <w:pPr>
        <w:pStyle w:val="RecapLine"/>
        <w:spacing w:after="40"/>
        <w:rPr>
          <w:lang w:val="it-IT"/>
        </w:rPr>
      </w:pPr>
    </w:p>
    <w:p w14:paraId="3C4A0187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DashboardHeader.jsx</w:t>
      </w:r>
      <w:r w:rsidRPr="002523A4">
        <w:rPr>
          <w:lang w:val="it-IT"/>
        </w:rPr>
        <w:t xml:space="preserve"> = controlli globali pagina</w:t>
      </w:r>
    </w:p>
    <w:p w14:paraId="7E29776C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BackgroundLayers.jsx</w:t>
      </w:r>
      <w:r w:rsidRPr="002523A4">
        <w:rPr>
          <w:lang w:val="it-IT"/>
        </w:rPr>
        <w:t xml:space="preserve"> = estetica sfondo</w:t>
      </w:r>
    </w:p>
    <w:p w14:paraId="17D77335" w14:textId="77777777" w:rsidR="002B22AE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DashboardFooter.jsx</w:t>
      </w:r>
      <w:r w:rsidRPr="002523A4">
        <w:rPr>
          <w:lang w:val="it-IT"/>
        </w:rPr>
        <w:t xml:space="preserve"> = chiusura visiva</w:t>
      </w:r>
    </w:p>
    <w:p w14:paraId="5ADAC07B" w14:textId="77777777" w:rsidR="00F96E65" w:rsidRPr="002523A4" w:rsidRDefault="00F96E65">
      <w:pPr>
        <w:pStyle w:val="RecapLine"/>
        <w:spacing w:after="40"/>
        <w:rPr>
          <w:lang w:val="it-IT"/>
        </w:rPr>
      </w:pPr>
    </w:p>
    <w:p w14:paraId="3F6B6D3B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ClockDisplay.jsx</w:t>
      </w:r>
      <w:r w:rsidRPr="002523A4">
        <w:rPr>
          <w:lang w:val="it-IT"/>
        </w:rPr>
        <w:t xml:space="preserve"> = orologio UI</w:t>
      </w:r>
    </w:p>
    <w:p w14:paraId="174A3406" w14:textId="77777777" w:rsidR="002B22AE" w:rsidRDefault="00000000">
      <w:pPr>
        <w:pStyle w:val="RecapLine"/>
        <w:spacing w:after="40"/>
        <w:rPr>
          <w:lang w:val="it-IT"/>
        </w:rPr>
      </w:pPr>
      <w:r w:rsidRPr="00F96E65">
        <w:rPr>
          <w:b/>
          <w:bCs/>
          <w:lang w:val="it-IT"/>
        </w:rPr>
        <w:t>FanControl</w:t>
      </w:r>
      <w:r w:rsidRPr="002523A4">
        <w:rPr>
          <w:lang w:val="it-IT"/>
        </w:rPr>
        <w:t>.</w:t>
      </w:r>
      <w:r w:rsidRPr="00F96E65">
        <w:rPr>
          <w:b/>
          <w:bCs/>
          <w:lang w:val="it-IT"/>
        </w:rPr>
        <w:t>jsx</w:t>
      </w:r>
      <w:r w:rsidRPr="002523A4">
        <w:rPr>
          <w:lang w:val="it-IT"/>
        </w:rPr>
        <w:t xml:space="preserve"> - Fan UI</w:t>
      </w:r>
    </w:p>
    <w:p w14:paraId="304167C2" w14:textId="77777777" w:rsidR="00F96E65" w:rsidRPr="002523A4" w:rsidRDefault="00F96E65">
      <w:pPr>
        <w:pStyle w:val="RecapLine"/>
        <w:spacing w:after="40"/>
        <w:rPr>
          <w:lang w:val="it-IT"/>
        </w:rPr>
      </w:pPr>
    </w:p>
    <w:p w14:paraId="00D052C0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App.jsx</w:t>
      </w:r>
      <w:r w:rsidRPr="002523A4">
        <w:rPr>
          <w:lang w:val="it-IT"/>
        </w:rPr>
        <w:t xml:space="preserve"> = routing e accesso</w:t>
      </w:r>
    </w:p>
    <w:p w14:paraId="53033F41" w14:textId="77777777" w:rsidR="002B22AE" w:rsidRPr="002523A4" w:rsidRDefault="00000000">
      <w:pPr>
        <w:pStyle w:val="RecapLine"/>
        <w:spacing w:after="40"/>
        <w:rPr>
          <w:lang w:val="it-IT"/>
        </w:rPr>
      </w:pPr>
      <w:r w:rsidRPr="002523A4">
        <w:rPr>
          <w:b/>
          <w:color w:val="11274E"/>
          <w:lang w:val="it-IT"/>
        </w:rPr>
        <w:t>posts.js / api layer</w:t>
      </w:r>
      <w:r w:rsidRPr="002523A4">
        <w:rPr>
          <w:lang w:val="it-IT"/>
        </w:rPr>
        <w:t xml:space="preserve"> = contatto con i dati</w:t>
      </w:r>
    </w:p>
    <w:sectPr w:rsidR="002B22AE" w:rsidRPr="002523A4" w:rsidSect="00034616">
      <w:footerReference w:type="default" r:id="rId8"/>
      <w:pgSz w:w="11906" w:h="16838"/>
      <w:pgMar w:top="1077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37776" w14:textId="77777777" w:rsidR="00CA75D7" w:rsidRDefault="00CA75D7">
      <w:pPr>
        <w:spacing w:after="0" w:line="240" w:lineRule="auto"/>
      </w:pPr>
      <w:r>
        <w:separator/>
      </w:r>
    </w:p>
  </w:endnote>
  <w:endnote w:type="continuationSeparator" w:id="0">
    <w:p w14:paraId="0929300F" w14:textId="77777777" w:rsidR="00CA75D7" w:rsidRDefault="00CA7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41847" w14:textId="77777777" w:rsidR="002B22AE" w:rsidRDefault="00000000">
    <w:pPr>
      <w:pStyle w:val="Pidipagina"/>
      <w:jc w:val="center"/>
    </w:pPr>
    <w:r>
      <w:rPr>
        <w:color w:val="787878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7306C" w14:textId="77777777" w:rsidR="00CA75D7" w:rsidRDefault="00CA75D7">
      <w:pPr>
        <w:spacing w:after="0" w:line="240" w:lineRule="auto"/>
      </w:pPr>
      <w:r>
        <w:separator/>
      </w:r>
    </w:p>
  </w:footnote>
  <w:footnote w:type="continuationSeparator" w:id="0">
    <w:p w14:paraId="78A6444D" w14:textId="77777777" w:rsidR="00CA75D7" w:rsidRDefault="00CA7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362453">
    <w:abstractNumId w:val="8"/>
  </w:num>
  <w:num w:numId="2" w16cid:durableId="84302480">
    <w:abstractNumId w:val="6"/>
  </w:num>
  <w:num w:numId="3" w16cid:durableId="1104417580">
    <w:abstractNumId w:val="5"/>
  </w:num>
  <w:num w:numId="4" w16cid:durableId="518474726">
    <w:abstractNumId w:val="4"/>
  </w:num>
  <w:num w:numId="5" w16cid:durableId="12734330">
    <w:abstractNumId w:val="7"/>
  </w:num>
  <w:num w:numId="6" w16cid:durableId="1159686913">
    <w:abstractNumId w:val="3"/>
  </w:num>
  <w:num w:numId="7" w16cid:durableId="1632592008">
    <w:abstractNumId w:val="2"/>
  </w:num>
  <w:num w:numId="8" w16cid:durableId="1808668241">
    <w:abstractNumId w:val="1"/>
  </w:num>
  <w:num w:numId="9" w16cid:durableId="165957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3A4"/>
    <w:rsid w:val="0029639D"/>
    <w:rsid w:val="002B22AE"/>
    <w:rsid w:val="002F291C"/>
    <w:rsid w:val="00326F90"/>
    <w:rsid w:val="00594BA6"/>
    <w:rsid w:val="006C57FB"/>
    <w:rsid w:val="00756EC0"/>
    <w:rsid w:val="009033D9"/>
    <w:rsid w:val="009F5614"/>
    <w:rsid w:val="00A13965"/>
    <w:rsid w:val="00AA1D8D"/>
    <w:rsid w:val="00B47730"/>
    <w:rsid w:val="00BB605B"/>
    <w:rsid w:val="00C00BF2"/>
    <w:rsid w:val="00CA75D7"/>
    <w:rsid w:val="00CB0664"/>
    <w:rsid w:val="00DD5213"/>
    <w:rsid w:val="00E45D1E"/>
    <w:rsid w:val="00E47AB0"/>
    <w:rsid w:val="00E54E65"/>
    <w:rsid w:val="00F00225"/>
    <w:rsid w:val="00F96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A2711"/>
  <w14:defaultImageDpi w14:val="300"/>
  <w15:docId w15:val="{C6082152-3E82-4EBA-9741-40B4E825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eastAsia="Aptos" w:hAnsi="Aptos"/>
      <w:color w:val="1C252C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Word">
    <w:name w:val="CenterWord"/>
    <w:basedOn w:val="Normale"/>
    <w:rPr>
      <w:b/>
      <w:color w:val="223E6C"/>
      <w:sz w:val="28"/>
    </w:rPr>
  </w:style>
  <w:style w:type="paragraph" w:customStyle="1" w:styleId="TitleMain">
    <w:name w:val="TitleMain"/>
    <w:basedOn w:val="Normale"/>
    <w:rPr>
      <w:b/>
      <w:color w:val="11274E"/>
      <w:sz w:val="38"/>
    </w:rPr>
  </w:style>
  <w:style w:type="paragraph" w:customStyle="1" w:styleId="MajorHead">
    <w:name w:val="MajorHead"/>
    <w:basedOn w:val="Normale"/>
    <w:rPr>
      <w:b/>
      <w:color w:val="FFFFFF"/>
      <w:sz w:val="30"/>
    </w:rPr>
  </w:style>
  <w:style w:type="paragraph" w:customStyle="1" w:styleId="FileHead">
    <w:name w:val="FileHead"/>
    <w:basedOn w:val="Normale"/>
    <w:rPr>
      <w:b/>
      <w:color w:val="11274E"/>
      <w:sz w:val="27"/>
    </w:rPr>
  </w:style>
  <w:style w:type="paragraph" w:customStyle="1" w:styleId="SubHead">
    <w:name w:val="SubHead"/>
    <w:basedOn w:val="Normale"/>
    <w:rPr>
      <w:b/>
      <w:color w:val="17375E"/>
      <w:sz w:val="23"/>
    </w:rPr>
  </w:style>
  <w:style w:type="paragraph" w:customStyle="1" w:styleId="CodeLine">
    <w:name w:val="CodeLine"/>
    <w:basedOn w:val="Normale"/>
    <w:rPr>
      <w:rFonts w:ascii="Consolas" w:eastAsia="Consolas" w:hAnsi="Consolas"/>
      <w:color w:val="3C3C3C"/>
      <w:sz w:val="19"/>
    </w:rPr>
  </w:style>
  <w:style w:type="paragraph" w:customStyle="1" w:styleId="MiniNote">
    <w:name w:val="MiniNote"/>
    <w:basedOn w:val="Normale"/>
    <w:rPr>
      <w:i/>
      <w:color w:val="5C5C5C"/>
      <w:sz w:val="20"/>
    </w:rPr>
  </w:style>
  <w:style w:type="paragraph" w:customStyle="1" w:styleId="RecapLine">
    <w:name w:val="RecapLine"/>
    <w:basedOn w:val="Normale"/>
    <w:rPr>
      <w:sz w:val="23"/>
    </w:rPr>
  </w:style>
  <w:style w:type="paragraph" w:customStyle="1" w:styleId="ListItem">
    <w:name w:val="ListItem"/>
    <w:basedOn w:val="Normale"/>
  </w:style>
  <w:style w:type="paragraph" w:customStyle="1" w:styleId="Label">
    <w:name w:val="Label"/>
    <w:basedOn w:val="Normale"/>
    <w:rsid w:val="00E47AB0"/>
    <w:rPr>
      <w:rFonts w:ascii="Arial" w:eastAsia="Arial" w:hAnsi="Arial"/>
      <w:b/>
      <w:color w:val="36454F"/>
      <w:sz w:val="21"/>
    </w:rPr>
  </w:style>
  <w:style w:type="paragraph" w:customStyle="1" w:styleId="Callout">
    <w:name w:val="Callout"/>
    <w:basedOn w:val="Normale"/>
    <w:rsid w:val="00E47AB0"/>
    <w:rPr>
      <w:rFonts w:ascii="Arial" w:eastAsia="Arial" w:hAnsi="Arial"/>
      <w:b/>
      <w:color w:val="auto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 Ribic</cp:lastModifiedBy>
  <cp:revision>11</cp:revision>
  <dcterms:created xsi:type="dcterms:W3CDTF">2026-03-08T19:39:00Z</dcterms:created>
  <dcterms:modified xsi:type="dcterms:W3CDTF">2026-03-08T19:53:00Z</dcterms:modified>
  <cp:category/>
</cp:coreProperties>
</file>